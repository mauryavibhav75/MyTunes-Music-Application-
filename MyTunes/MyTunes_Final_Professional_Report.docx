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BE0B" w14:textId="67365A14" w:rsidR="009457C3" w:rsidRDefault="00895FF8">
      <w:pPr>
        <w:spacing w:line="360" w:lineRule="auto"/>
      </w:pPr>
      <w:r>
        <w:rPr>
          <w:noProof/>
        </w:rPr>
        <w:drawing>
          <wp:inline distT="0" distB="0" distL="0" distR="0" wp14:anchorId="2B2A9DC3" wp14:editId="1255C3AE">
            <wp:extent cx="5754370" cy="924894"/>
            <wp:effectExtent l="0" t="0" r="0" b="8890"/>
            <wp:docPr id="4519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446" name="Picture 45194446"/>
                    <pic:cNvPicPr/>
                  </pic:nvPicPr>
                  <pic:blipFill>
                    <a:blip r:embed="rId8"/>
                    <a:stretch>
                      <a:fillRect/>
                    </a:stretch>
                  </pic:blipFill>
                  <pic:spPr>
                    <a:xfrm>
                      <a:off x="0" y="0"/>
                      <a:ext cx="5829349" cy="936945"/>
                    </a:xfrm>
                    <a:prstGeom prst="rect">
                      <a:avLst/>
                    </a:prstGeom>
                  </pic:spPr>
                </pic:pic>
              </a:graphicData>
            </a:graphic>
          </wp:inline>
        </w:drawing>
      </w:r>
    </w:p>
    <w:p w14:paraId="39BBC8A5" w14:textId="77777777" w:rsidR="009457C3" w:rsidRPr="00235189" w:rsidRDefault="00000000" w:rsidP="00235189">
      <w:pPr>
        <w:spacing w:line="360" w:lineRule="auto"/>
        <w:ind w:left="3600" w:firstLine="720"/>
        <w:rPr>
          <w:sz w:val="28"/>
          <w:szCs w:val="28"/>
        </w:rPr>
      </w:pPr>
      <w:proofErr w:type="spellStart"/>
      <w:r w:rsidRPr="00235189">
        <w:rPr>
          <w:rFonts w:ascii="Times New Roman" w:hAnsi="Times New Roman"/>
          <w:b/>
          <w:color w:val="1A5276"/>
          <w:sz w:val="28"/>
          <w:szCs w:val="28"/>
        </w:rPr>
        <w:t>MyTunes</w:t>
      </w:r>
      <w:proofErr w:type="spellEnd"/>
    </w:p>
    <w:p w14:paraId="740D43F2" w14:textId="77777777" w:rsidR="00C26413" w:rsidRDefault="00000000" w:rsidP="00C26413">
      <w:pPr>
        <w:spacing w:line="360" w:lineRule="auto"/>
        <w:jc w:val="center"/>
        <w:rPr>
          <w:rFonts w:ascii="Times New Roman" w:hAnsi="Times New Roman"/>
          <w:i/>
          <w:color w:val="21618A"/>
          <w:sz w:val="24"/>
          <w:szCs w:val="24"/>
        </w:rPr>
      </w:pPr>
      <w:r w:rsidRPr="003A1066">
        <w:rPr>
          <w:rFonts w:ascii="Times New Roman" w:hAnsi="Times New Roman"/>
          <w:i/>
          <w:color w:val="21618A"/>
          <w:sz w:val="24"/>
          <w:szCs w:val="24"/>
        </w:rPr>
        <w:t>An Ad-Free Social Music Streaming Platform</w:t>
      </w:r>
    </w:p>
    <w:p w14:paraId="3BF4999E" w14:textId="77777777" w:rsidR="00C26413" w:rsidRDefault="00C26413">
      <w:pPr>
        <w:spacing w:line="360" w:lineRule="auto"/>
        <w:jc w:val="center"/>
        <w:rPr>
          <w:sz w:val="24"/>
          <w:szCs w:val="24"/>
        </w:rPr>
      </w:pPr>
      <w:r>
        <w:rPr>
          <w:rFonts w:ascii="Times New Roman" w:hAnsi="Times New Roman"/>
          <w:sz w:val="24"/>
          <w:szCs w:val="24"/>
        </w:rPr>
        <w:t>SCHOOL OF COMPUTER OF STUDIES</w:t>
      </w:r>
    </w:p>
    <w:p w14:paraId="31B6223C" w14:textId="77777777" w:rsidR="00C26413" w:rsidRDefault="00C26413">
      <w:pPr>
        <w:spacing w:line="360" w:lineRule="auto"/>
        <w:jc w:val="center"/>
        <w:rPr>
          <w:sz w:val="24"/>
          <w:szCs w:val="24"/>
        </w:rPr>
      </w:pPr>
      <w:r>
        <w:rPr>
          <w:rFonts w:ascii="Times New Roman" w:hAnsi="Times New Roman"/>
          <w:sz w:val="24"/>
          <w:szCs w:val="24"/>
        </w:rPr>
        <w:t>MCA Batch 2025-27</w:t>
      </w:r>
    </w:p>
    <w:p w14:paraId="334C177D" w14:textId="77777777" w:rsidR="00C26413" w:rsidRPr="003A1066" w:rsidRDefault="00C26413">
      <w:pPr>
        <w:spacing w:line="360" w:lineRule="auto"/>
        <w:jc w:val="center"/>
        <w:rPr>
          <w:sz w:val="24"/>
          <w:szCs w:val="24"/>
        </w:rPr>
      </w:pPr>
      <w:r>
        <w:rPr>
          <w:rFonts w:ascii="Times New Roman" w:hAnsi="Times New Roman"/>
          <w:sz w:val="24"/>
          <w:szCs w:val="24"/>
        </w:rPr>
        <w:t>Semester -II</w:t>
      </w:r>
    </w:p>
    <w:p w14:paraId="092DD906" w14:textId="77777777" w:rsidR="009457C3" w:rsidRPr="003A1066" w:rsidRDefault="009457C3">
      <w:pPr>
        <w:spacing w:line="360" w:lineRule="auto"/>
        <w:rPr>
          <w:sz w:val="24"/>
          <w:szCs w:val="24"/>
        </w:rPr>
      </w:pPr>
    </w:p>
    <w:p w14:paraId="3EEB8103" w14:textId="77777777" w:rsidR="009457C3" w:rsidRDefault="00000000" w:rsidP="00F542F8">
      <w:pPr>
        <w:spacing w:line="360" w:lineRule="auto"/>
        <w:ind w:left="3600"/>
        <w:jc w:val="both"/>
      </w:pPr>
      <w:r>
        <w:rPr>
          <w:rFonts w:ascii="Times New Roman" w:hAnsi="Times New Roman"/>
          <w:b/>
          <w:sz w:val="24"/>
        </w:rPr>
        <w:t>Submitted By</w:t>
      </w:r>
    </w:p>
    <w:p w14:paraId="6BC13504" w14:textId="19B259FE" w:rsidR="00C26413" w:rsidRDefault="00000000" w:rsidP="00F542F8">
      <w:pPr>
        <w:spacing w:line="360" w:lineRule="auto"/>
        <w:jc w:val="center"/>
        <w:rPr>
          <w:rFonts w:ascii="Times New Roman" w:hAnsi="Times New Roman"/>
          <w:sz w:val="24"/>
        </w:rPr>
      </w:pPr>
      <w:r>
        <w:rPr>
          <w:rFonts w:ascii="Times New Roman" w:hAnsi="Times New Roman"/>
          <w:sz w:val="24"/>
        </w:rPr>
        <w:t xml:space="preserve">Student Name: </w:t>
      </w:r>
      <w:r w:rsidR="00C26413">
        <w:rPr>
          <w:rFonts w:ascii="Times New Roman" w:hAnsi="Times New Roman"/>
          <w:sz w:val="24"/>
        </w:rPr>
        <w:t xml:space="preserve">Priya </w:t>
      </w:r>
      <w:proofErr w:type="spellStart"/>
      <w:r w:rsidR="00C26413">
        <w:rPr>
          <w:rFonts w:ascii="Times New Roman" w:hAnsi="Times New Roman"/>
          <w:sz w:val="24"/>
        </w:rPr>
        <w:t>luhar</w:t>
      </w:r>
      <w:proofErr w:type="spellEnd"/>
      <w:r w:rsidR="00C26413">
        <w:rPr>
          <w:rFonts w:ascii="Times New Roman" w:hAnsi="Times New Roman"/>
          <w:sz w:val="24"/>
        </w:rPr>
        <w:t xml:space="preserve"> </w:t>
      </w:r>
      <w:r w:rsidR="00F542F8">
        <w:rPr>
          <w:rFonts w:ascii="Times New Roman" w:hAnsi="Times New Roman"/>
          <w:sz w:val="24"/>
        </w:rPr>
        <w:t>(</w:t>
      </w:r>
      <w:r w:rsidR="00C26413">
        <w:rPr>
          <w:rFonts w:ascii="Times New Roman" w:hAnsi="Times New Roman"/>
          <w:sz w:val="24"/>
        </w:rPr>
        <w:t>MCA2504003</w:t>
      </w:r>
      <w:r w:rsidR="00F542F8">
        <w:rPr>
          <w:rFonts w:ascii="Times New Roman" w:hAnsi="Times New Roman"/>
          <w:sz w:val="24"/>
        </w:rPr>
        <w:t>)</w:t>
      </w:r>
    </w:p>
    <w:p w14:paraId="6E1BCDFD" w14:textId="0373F8BC" w:rsidR="00C26413" w:rsidRDefault="00F542F8" w:rsidP="00F542F8">
      <w:pPr>
        <w:spacing w:line="360" w:lineRule="auto"/>
        <w:jc w:val="center"/>
      </w:pPr>
      <w:r>
        <w:rPr>
          <w:rFonts w:ascii="Times New Roman" w:hAnsi="Times New Roman"/>
          <w:sz w:val="24"/>
        </w:rPr>
        <w:t xml:space="preserve">     </w:t>
      </w:r>
      <w:r w:rsidR="00C26413">
        <w:rPr>
          <w:rFonts w:ascii="Times New Roman" w:hAnsi="Times New Roman"/>
          <w:sz w:val="24"/>
        </w:rPr>
        <w:t xml:space="preserve">Student Name: Vibhav </w:t>
      </w:r>
      <w:proofErr w:type="gramStart"/>
      <w:r w:rsidR="00C26413">
        <w:rPr>
          <w:rFonts w:ascii="Times New Roman" w:hAnsi="Times New Roman"/>
          <w:sz w:val="24"/>
        </w:rPr>
        <w:t>Maurya</w:t>
      </w:r>
      <w:r>
        <w:rPr>
          <w:rFonts w:ascii="Times New Roman" w:hAnsi="Times New Roman"/>
          <w:sz w:val="24"/>
        </w:rPr>
        <w:t>(</w:t>
      </w:r>
      <w:proofErr w:type="gramEnd"/>
      <w:r w:rsidR="00C26413">
        <w:rPr>
          <w:rFonts w:ascii="Times New Roman" w:hAnsi="Times New Roman"/>
          <w:sz w:val="24"/>
        </w:rPr>
        <w:t>MCA2504027</w:t>
      </w:r>
      <w:r>
        <w:rPr>
          <w:rFonts w:ascii="Times New Roman" w:hAnsi="Times New Roman"/>
          <w:sz w:val="24"/>
        </w:rPr>
        <w:t>)</w:t>
      </w:r>
    </w:p>
    <w:p w14:paraId="3BBA66B6" w14:textId="27D12EF7" w:rsidR="00C26413" w:rsidRDefault="00F542F8" w:rsidP="00F542F8">
      <w:pPr>
        <w:spacing w:line="360" w:lineRule="auto"/>
        <w:jc w:val="center"/>
      </w:pPr>
      <w:r>
        <w:rPr>
          <w:rFonts w:ascii="Times New Roman" w:hAnsi="Times New Roman"/>
          <w:sz w:val="24"/>
        </w:rPr>
        <w:t xml:space="preserve">        </w:t>
      </w:r>
      <w:r w:rsidR="00C26413">
        <w:rPr>
          <w:rFonts w:ascii="Times New Roman" w:hAnsi="Times New Roman"/>
          <w:sz w:val="24"/>
        </w:rPr>
        <w:t xml:space="preserve">Student Name: Khushi </w:t>
      </w:r>
      <w:proofErr w:type="gramStart"/>
      <w:r w:rsidR="00C26413">
        <w:rPr>
          <w:rFonts w:ascii="Times New Roman" w:hAnsi="Times New Roman"/>
          <w:sz w:val="24"/>
        </w:rPr>
        <w:t>Daharwal</w:t>
      </w:r>
      <w:r>
        <w:rPr>
          <w:rFonts w:ascii="Times New Roman" w:hAnsi="Times New Roman"/>
          <w:sz w:val="24"/>
        </w:rPr>
        <w:t>(</w:t>
      </w:r>
      <w:proofErr w:type="gramEnd"/>
      <w:r w:rsidR="00C26413">
        <w:rPr>
          <w:rFonts w:ascii="Times New Roman" w:hAnsi="Times New Roman"/>
          <w:sz w:val="24"/>
        </w:rPr>
        <w:t>MCA2504008</w:t>
      </w:r>
      <w:r>
        <w:rPr>
          <w:rFonts w:ascii="Times New Roman" w:hAnsi="Times New Roman"/>
          <w:sz w:val="24"/>
        </w:rPr>
        <w:t>)</w:t>
      </w:r>
    </w:p>
    <w:p w14:paraId="79031B12" w14:textId="53BC7C91" w:rsidR="00C26413" w:rsidRDefault="00F542F8" w:rsidP="00F542F8">
      <w:pPr>
        <w:spacing w:line="360" w:lineRule="auto"/>
        <w:jc w:val="center"/>
      </w:pPr>
      <w:r>
        <w:rPr>
          <w:rFonts w:ascii="Times New Roman" w:hAnsi="Times New Roman"/>
          <w:sz w:val="24"/>
        </w:rPr>
        <w:t xml:space="preserve">        </w:t>
      </w:r>
      <w:r w:rsidR="00C26413">
        <w:rPr>
          <w:rFonts w:ascii="Times New Roman" w:hAnsi="Times New Roman"/>
          <w:sz w:val="24"/>
        </w:rPr>
        <w:t xml:space="preserve">Student Name: Tushar </w:t>
      </w:r>
      <w:proofErr w:type="gramStart"/>
      <w:r w:rsidR="00C26413">
        <w:rPr>
          <w:rFonts w:ascii="Times New Roman" w:hAnsi="Times New Roman"/>
          <w:sz w:val="24"/>
        </w:rPr>
        <w:t>Rajpurohit</w:t>
      </w:r>
      <w:r>
        <w:rPr>
          <w:rFonts w:ascii="Times New Roman" w:hAnsi="Times New Roman"/>
          <w:sz w:val="24"/>
        </w:rPr>
        <w:t>(</w:t>
      </w:r>
      <w:proofErr w:type="gramEnd"/>
      <w:r w:rsidR="00C26413">
        <w:rPr>
          <w:rFonts w:ascii="Times New Roman" w:hAnsi="Times New Roman"/>
          <w:sz w:val="24"/>
        </w:rPr>
        <w:t>MCA2504038</w:t>
      </w:r>
      <w:r>
        <w:rPr>
          <w:rFonts w:ascii="Times New Roman" w:hAnsi="Times New Roman"/>
          <w:sz w:val="24"/>
        </w:rPr>
        <w:t>)</w:t>
      </w:r>
    </w:p>
    <w:p w14:paraId="07328245" w14:textId="77777777" w:rsidR="00C26413" w:rsidRDefault="00C26413" w:rsidP="00C26413">
      <w:pPr>
        <w:spacing w:line="360" w:lineRule="auto"/>
        <w:jc w:val="center"/>
      </w:pPr>
    </w:p>
    <w:p w14:paraId="37BC46F1" w14:textId="77777777" w:rsidR="009457C3" w:rsidRDefault="009457C3">
      <w:pPr>
        <w:spacing w:line="360" w:lineRule="auto"/>
        <w:jc w:val="center"/>
      </w:pPr>
    </w:p>
    <w:p w14:paraId="4CFA5607" w14:textId="77777777" w:rsidR="009457C3" w:rsidRDefault="00000000">
      <w:pPr>
        <w:spacing w:line="360" w:lineRule="auto"/>
        <w:jc w:val="center"/>
      </w:pPr>
      <w:r>
        <w:rPr>
          <w:rFonts w:ascii="Times New Roman" w:hAnsi="Times New Roman"/>
          <w:b/>
          <w:sz w:val="24"/>
        </w:rPr>
        <w:t>Under the Guidance of</w:t>
      </w:r>
    </w:p>
    <w:p w14:paraId="3AC33983" w14:textId="77777777" w:rsidR="009457C3" w:rsidRDefault="00000000">
      <w:pPr>
        <w:spacing w:line="360" w:lineRule="auto"/>
        <w:jc w:val="center"/>
      </w:pPr>
      <w:r>
        <w:rPr>
          <w:rFonts w:ascii="Times New Roman" w:hAnsi="Times New Roman"/>
          <w:sz w:val="24"/>
        </w:rPr>
        <w:t xml:space="preserve">Supervisor Name: </w:t>
      </w:r>
      <w:r w:rsidR="00614D8B">
        <w:rPr>
          <w:rFonts w:ascii="Times New Roman" w:hAnsi="Times New Roman"/>
          <w:sz w:val="24"/>
        </w:rPr>
        <w:t>Dr.</w:t>
      </w:r>
      <w:r>
        <w:rPr>
          <w:rFonts w:ascii="Times New Roman" w:hAnsi="Times New Roman"/>
          <w:sz w:val="24"/>
        </w:rPr>
        <w:t xml:space="preserve"> </w:t>
      </w:r>
      <w:r w:rsidR="00C26413">
        <w:rPr>
          <w:rFonts w:ascii="Times New Roman" w:hAnsi="Times New Roman"/>
          <w:sz w:val="24"/>
        </w:rPr>
        <w:t xml:space="preserve">Anup </w:t>
      </w:r>
      <w:proofErr w:type="spellStart"/>
      <w:r w:rsidR="00614D8B">
        <w:rPr>
          <w:rFonts w:ascii="Times New Roman" w:hAnsi="Times New Roman"/>
          <w:sz w:val="24"/>
        </w:rPr>
        <w:t>Shivanechari</w:t>
      </w:r>
      <w:proofErr w:type="spellEnd"/>
      <w:r w:rsidR="00614D8B">
        <w:rPr>
          <w:rFonts w:ascii="Times New Roman" w:hAnsi="Times New Roman"/>
          <w:sz w:val="24"/>
        </w:rPr>
        <w:t xml:space="preserve"> Sir</w:t>
      </w:r>
    </w:p>
    <w:p w14:paraId="6E8230CD" w14:textId="77777777" w:rsidR="009457C3" w:rsidRDefault="009457C3">
      <w:pPr>
        <w:spacing w:line="360" w:lineRule="auto"/>
        <w:jc w:val="center"/>
      </w:pPr>
    </w:p>
    <w:p w14:paraId="273FDAC5" w14:textId="725EDAF6" w:rsidR="009457C3" w:rsidRDefault="00000000" w:rsidP="00235189">
      <w:pPr>
        <w:spacing w:line="360" w:lineRule="auto"/>
        <w:ind w:left="2160" w:firstLine="720"/>
      </w:pPr>
      <w:r>
        <w:rPr>
          <w:rFonts w:ascii="Times New Roman" w:hAnsi="Times New Roman"/>
          <w:sz w:val="24"/>
        </w:rPr>
        <w:t>Academic Year: 202</w:t>
      </w:r>
      <w:r w:rsidR="00F542F8">
        <w:rPr>
          <w:rFonts w:ascii="Times New Roman" w:hAnsi="Times New Roman"/>
          <w:sz w:val="24"/>
        </w:rPr>
        <w:t>5</w:t>
      </w:r>
      <w:r>
        <w:rPr>
          <w:rFonts w:ascii="Times New Roman" w:hAnsi="Times New Roman"/>
          <w:sz w:val="24"/>
        </w:rPr>
        <w:t>– 202</w:t>
      </w:r>
      <w:r w:rsidR="00F542F8">
        <w:rPr>
          <w:rFonts w:ascii="Times New Roman" w:hAnsi="Times New Roman"/>
          <w:sz w:val="24"/>
        </w:rPr>
        <w:t>6</w:t>
      </w:r>
    </w:p>
    <w:p w14:paraId="5E44B93D" w14:textId="4030E2B7" w:rsidR="003C3BF2" w:rsidRDefault="00000000">
      <w:pPr>
        <w:spacing w:line="360" w:lineRule="auto"/>
      </w:pPr>
      <w:r>
        <w:rPr>
          <w:rFonts w:ascii="Times New Roman" w:hAnsi="Times New Roman"/>
          <w:sz w:val="24"/>
        </w:rPr>
        <w:br w:type="page"/>
      </w:r>
      <w:r w:rsidR="00F542F8">
        <w:rPr>
          <w:rFonts w:ascii="Times New Roman" w:hAnsi="Times New Roman"/>
          <w:sz w:val="24"/>
        </w:rPr>
        <w:lastRenderedPageBreak/>
        <w:t xml:space="preserve">                                            </w:t>
      </w:r>
      <w:r w:rsidR="00F542F8" w:rsidRPr="00F542F8">
        <w:rPr>
          <w:rFonts w:ascii="Times New Roman" w:hAnsi="Times New Roman"/>
          <w:b/>
          <w:bCs/>
          <w:sz w:val="24"/>
        </w:rPr>
        <w:t xml:space="preserve">  </w:t>
      </w:r>
      <w:r w:rsidRPr="00F542F8">
        <w:rPr>
          <w:rFonts w:ascii="Times New Roman" w:hAnsi="Times New Roman"/>
          <w:b/>
          <w:bCs/>
          <w:sz w:val="24"/>
        </w:rPr>
        <w:t>ACKNOWLEDGEMENT</w:t>
      </w:r>
      <w:r>
        <w:rPr>
          <w:rFonts w:ascii="Times New Roman" w:hAnsi="Times New Roman"/>
          <w:sz w:val="24"/>
        </w:rPr>
        <w:br/>
      </w:r>
      <w:r>
        <w:rPr>
          <w:rFonts w:ascii="Times New Roman" w:hAnsi="Times New Roman"/>
          <w:sz w:val="24"/>
        </w:rPr>
        <w:br/>
        <w:t>We express our sincere gratitude to our respected guide Dr. Anup Shivanechari Sir for his valuable guidance, continuous support, and encouragement throughout the development of this project.</w:t>
      </w:r>
      <w:r>
        <w:rPr>
          <w:rFonts w:ascii="Times New Roman" w:hAnsi="Times New Roman"/>
          <w:sz w:val="24"/>
        </w:rPr>
        <w:br/>
      </w:r>
      <w:r>
        <w:rPr>
          <w:rFonts w:ascii="Times New Roman" w:hAnsi="Times New Roman"/>
          <w:sz w:val="24"/>
        </w:rPr>
        <w:br/>
        <w:t>We are also thankful to the School of Computer Studies for providing us with the necessary resources and environment to successfully complete this project.</w:t>
      </w:r>
      <w:r>
        <w:rPr>
          <w:rFonts w:ascii="Times New Roman" w:hAnsi="Times New Roman"/>
          <w:sz w:val="24"/>
        </w:rPr>
        <w:br/>
      </w:r>
      <w:r>
        <w:rPr>
          <w:rFonts w:ascii="Times New Roman" w:hAnsi="Times New Roman"/>
          <w:sz w:val="24"/>
        </w:rPr>
        <w:br/>
        <w:t>We would like to extend our heartfelt thanks to our faculty members and friends who supported us with their suggestions and motivation.</w:t>
      </w:r>
      <w:r>
        <w:rPr>
          <w:rFonts w:ascii="Times New Roman" w:hAnsi="Times New Roman"/>
          <w:sz w:val="24"/>
        </w:rPr>
        <w:br/>
      </w:r>
      <w:r>
        <w:rPr>
          <w:rFonts w:ascii="Times New Roman" w:hAnsi="Times New Roman"/>
          <w:sz w:val="24"/>
        </w:rPr>
        <w:br/>
        <w:t>Lastly, we are grateful to our families for their constant support and encouragement.</w:t>
      </w:r>
      <w:r>
        <w:rPr>
          <w:rFonts w:ascii="Times New Roman" w:hAnsi="Times New Roman"/>
          <w:sz w:val="24"/>
        </w:rPr>
        <w:br/>
      </w:r>
      <w:r>
        <w:rPr>
          <w:rFonts w:ascii="Times New Roman" w:hAnsi="Times New Roman"/>
          <w:sz w:val="24"/>
        </w:rPr>
        <w:br w:type="page"/>
      </w:r>
    </w:p>
    <w:p w14:paraId="6A42E5B9" w14:textId="75092713" w:rsidR="00F542F8" w:rsidRDefault="00F542F8" w:rsidP="00F542F8">
      <w:pPr>
        <w:spacing w:line="360" w:lineRule="auto"/>
        <w:rPr>
          <w:rFonts w:ascii="Times New Roman" w:hAnsi="Times New Roman"/>
          <w:sz w:val="24"/>
        </w:rPr>
      </w:pPr>
      <w:r>
        <w:rPr>
          <w:rFonts w:ascii="Times New Roman" w:hAnsi="Times New Roman"/>
          <w:b/>
          <w:bCs/>
          <w:sz w:val="24"/>
        </w:rPr>
        <w:lastRenderedPageBreak/>
        <w:t xml:space="preserve">                                                          DECLARATION</w:t>
      </w:r>
    </w:p>
    <w:p w14:paraId="1C716EB9" w14:textId="77777777" w:rsidR="00F542F8" w:rsidRDefault="00000000" w:rsidP="00F542F8">
      <w:pPr>
        <w:spacing w:line="360" w:lineRule="auto"/>
        <w:rPr>
          <w:rFonts w:ascii="Times New Roman" w:hAnsi="Times New Roman"/>
          <w:sz w:val="24"/>
        </w:rPr>
      </w:pPr>
      <w:r>
        <w:rPr>
          <w:rFonts w:ascii="Times New Roman" w:hAnsi="Times New Roman"/>
          <w:sz w:val="24"/>
        </w:rPr>
        <w:t>We hereby declare that the project titled “MyTunes – An Ad-Free Social Music Streaming</w:t>
      </w:r>
    </w:p>
    <w:p w14:paraId="3E3D77F5" w14:textId="2BC76B70" w:rsidR="00F542F8" w:rsidRDefault="00000000" w:rsidP="00F542F8">
      <w:pPr>
        <w:spacing w:line="360" w:lineRule="auto"/>
        <w:rPr>
          <w:rFonts w:ascii="Times New Roman" w:hAnsi="Times New Roman"/>
          <w:sz w:val="24"/>
        </w:rPr>
      </w:pPr>
      <w:r>
        <w:rPr>
          <w:rFonts w:ascii="Times New Roman" w:hAnsi="Times New Roman"/>
          <w:sz w:val="24"/>
        </w:rPr>
        <w:t>Platform” submitted in partial fulfillment of the requirements for the degree of Master of Computer Applications (MCA) is a record of our original work carried out by us under</w:t>
      </w:r>
    </w:p>
    <w:p w14:paraId="0D833194" w14:textId="78931946" w:rsidR="003C3BF2" w:rsidRDefault="00000000" w:rsidP="00F542F8">
      <w:pPr>
        <w:spacing w:line="360" w:lineRule="auto"/>
      </w:pPr>
      <w:r>
        <w:rPr>
          <w:rFonts w:ascii="Times New Roman" w:hAnsi="Times New Roman"/>
          <w:sz w:val="24"/>
        </w:rPr>
        <w:t>guidance of Dr. Anup Shivanechari Sir.</w:t>
      </w:r>
      <w:r>
        <w:rPr>
          <w:rFonts w:ascii="Times New Roman" w:hAnsi="Times New Roman"/>
          <w:sz w:val="24"/>
        </w:rPr>
        <w:br/>
      </w:r>
      <w:r>
        <w:rPr>
          <w:rFonts w:ascii="Times New Roman" w:hAnsi="Times New Roman"/>
          <w:sz w:val="24"/>
        </w:rPr>
        <w:br/>
        <w:t>We further declare that this project has not been submitted to any other university or institution for the award of any degree or diploma.</w:t>
      </w:r>
      <w:r>
        <w:rPr>
          <w:rFonts w:ascii="Times New Roman" w:hAnsi="Times New Roman"/>
          <w:sz w:val="24"/>
        </w:rPr>
        <w:br/>
      </w:r>
      <w:r>
        <w:rPr>
          <w:rFonts w:ascii="Times New Roman" w:hAnsi="Times New Roman"/>
          <w:sz w:val="24"/>
        </w:rPr>
        <w:br/>
        <w:t>Students:</w:t>
      </w:r>
      <w:r>
        <w:rPr>
          <w:rFonts w:ascii="Times New Roman" w:hAnsi="Times New Roman"/>
          <w:sz w:val="24"/>
        </w:rPr>
        <w:br/>
      </w:r>
      <w:r>
        <w:rPr>
          <w:rFonts w:ascii="Times New Roman" w:hAnsi="Times New Roman"/>
          <w:sz w:val="24"/>
        </w:rPr>
        <w:br/>
        <w:t>Priya Luhar</w:t>
      </w:r>
      <w:r>
        <w:rPr>
          <w:rFonts w:ascii="Times New Roman" w:hAnsi="Times New Roman"/>
          <w:sz w:val="24"/>
        </w:rPr>
        <w:br/>
        <w:t>Vibhav Maurya</w:t>
      </w:r>
      <w:r>
        <w:rPr>
          <w:rFonts w:ascii="Times New Roman" w:hAnsi="Times New Roman"/>
          <w:sz w:val="24"/>
        </w:rPr>
        <w:br/>
        <w:t>Khushi Daharwal</w:t>
      </w:r>
      <w:r>
        <w:rPr>
          <w:rFonts w:ascii="Times New Roman" w:hAnsi="Times New Roman"/>
          <w:sz w:val="24"/>
        </w:rPr>
        <w:br/>
        <w:t>Tushar Rajpurohit</w:t>
      </w:r>
      <w:r>
        <w:rPr>
          <w:rFonts w:ascii="Times New Roman" w:hAnsi="Times New Roman"/>
          <w:sz w:val="24"/>
        </w:rPr>
        <w:br/>
      </w:r>
      <w:r>
        <w:rPr>
          <w:rFonts w:ascii="Times New Roman" w:hAnsi="Times New Roman"/>
          <w:sz w:val="24"/>
        </w:rPr>
        <w:br w:type="page"/>
      </w:r>
    </w:p>
    <w:p w14:paraId="7D11BB20" w14:textId="77777777" w:rsidR="009457C3" w:rsidRDefault="00000000">
      <w:pPr>
        <w:spacing w:before="480" w:after="240" w:line="360" w:lineRule="auto"/>
        <w:jc w:val="center"/>
      </w:pPr>
      <w:r>
        <w:rPr>
          <w:rFonts w:ascii="Times New Roman" w:hAnsi="Times New Roman"/>
          <w:b/>
          <w:sz w:val="24"/>
        </w:rPr>
        <w:lastRenderedPageBreak/>
        <w:t>ABSTRACT</w:t>
      </w:r>
    </w:p>
    <w:p w14:paraId="2C44BBF4" w14:textId="77777777" w:rsidR="009457C3" w:rsidRDefault="00000000">
      <w:pPr>
        <w:spacing w:after="120" w:line="360" w:lineRule="auto"/>
        <w:ind w:firstLine="720"/>
        <w:jc w:val="both"/>
      </w:pPr>
      <w:r>
        <w:rPr>
          <w:rFonts w:ascii="Times New Roman" w:hAnsi="Times New Roman"/>
          <w:sz w:val="24"/>
        </w:rPr>
        <w:t>MyTunes is a full-stack, ad-free social music streaming platform designed to bridge the gap between individual music listening and collaborative social experiences. Built with Node.js, Express.js, MongoDB, and Socket.io on the server side, and pure HTML5/CSS3/JavaScript on the client side, MyTunes delivers real-time music playback, mood-based discovery, collaborative playlist management, a social friend network, and synchronized "Listen-Together" group sessions. The platform integrates with the Deezer API for trending song discovery and employs Redis for high-performance caching, JWT for stateless authentication, and bcryptjs for secure password management. This report documents the complete software engineering lifecycle of MyTunes — from requirements elicitation and feasibility analysis through system design, implementation, and testing — using standardized diagrams including DFDs, ERD, UML Use Case, Class, Sequence, and Activity diagrams.</w:t>
      </w:r>
    </w:p>
    <w:p w14:paraId="07C33E26" w14:textId="77777777" w:rsidR="00BA3410" w:rsidRDefault="00BA3410">
      <w:pPr>
        <w:spacing w:before="480" w:after="240" w:line="360" w:lineRule="auto"/>
        <w:jc w:val="center"/>
        <w:rPr>
          <w:rFonts w:ascii="Times New Roman" w:hAnsi="Times New Roman"/>
          <w:sz w:val="24"/>
        </w:rPr>
      </w:pPr>
    </w:p>
    <w:p w14:paraId="2CAA85C0" w14:textId="77777777" w:rsidR="00BA3410" w:rsidRDefault="00BA3410">
      <w:pPr>
        <w:spacing w:before="480" w:after="240" w:line="360" w:lineRule="auto"/>
        <w:jc w:val="center"/>
        <w:rPr>
          <w:rFonts w:ascii="Times New Roman" w:hAnsi="Times New Roman"/>
          <w:sz w:val="24"/>
        </w:rPr>
      </w:pPr>
    </w:p>
    <w:p w14:paraId="54F0250E" w14:textId="77777777" w:rsidR="00BA3410" w:rsidRDefault="00BA3410">
      <w:pPr>
        <w:spacing w:before="480" w:after="240" w:line="360" w:lineRule="auto"/>
        <w:jc w:val="center"/>
        <w:rPr>
          <w:rFonts w:ascii="Times New Roman" w:hAnsi="Times New Roman"/>
          <w:sz w:val="24"/>
        </w:rPr>
      </w:pPr>
    </w:p>
    <w:p w14:paraId="42424069" w14:textId="77777777" w:rsidR="00BA3410" w:rsidRDefault="00BA3410">
      <w:pPr>
        <w:spacing w:before="480" w:after="240" w:line="360" w:lineRule="auto"/>
        <w:jc w:val="center"/>
        <w:rPr>
          <w:rFonts w:ascii="Times New Roman" w:hAnsi="Times New Roman"/>
          <w:sz w:val="24"/>
        </w:rPr>
      </w:pPr>
    </w:p>
    <w:p w14:paraId="62C8CCC7" w14:textId="77777777" w:rsidR="00BA3410" w:rsidRDefault="00BA3410">
      <w:pPr>
        <w:spacing w:before="480" w:after="240" w:line="360" w:lineRule="auto"/>
        <w:jc w:val="center"/>
        <w:rPr>
          <w:rFonts w:ascii="Times New Roman" w:hAnsi="Times New Roman"/>
          <w:sz w:val="24"/>
        </w:rPr>
      </w:pPr>
    </w:p>
    <w:p w14:paraId="52363F53" w14:textId="77777777" w:rsidR="00BA3410" w:rsidRDefault="00BA3410">
      <w:pPr>
        <w:spacing w:before="480" w:after="240" w:line="360" w:lineRule="auto"/>
        <w:jc w:val="center"/>
        <w:rPr>
          <w:rFonts w:ascii="Times New Roman" w:hAnsi="Times New Roman"/>
          <w:sz w:val="24"/>
        </w:rPr>
      </w:pPr>
    </w:p>
    <w:p w14:paraId="52522FE8" w14:textId="77777777" w:rsidR="00BA3410" w:rsidRDefault="00BA3410">
      <w:pPr>
        <w:spacing w:before="480" w:after="240" w:line="360" w:lineRule="auto"/>
        <w:jc w:val="center"/>
        <w:rPr>
          <w:rFonts w:ascii="Times New Roman" w:hAnsi="Times New Roman"/>
          <w:sz w:val="24"/>
        </w:rPr>
      </w:pPr>
    </w:p>
    <w:p w14:paraId="60CCE517" w14:textId="77777777" w:rsidR="00BA3410" w:rsidRDefault="00BA3410">
      <w:pPr>
        <w:spacing w:before="480" w:after="240" w:line="360" w:lineRule="auto"/>
        <w:jc w:val="center"/>
        <w:rPr>
          <w:rFonts w:ascii="Times New Roman" w:hAnsi="Times New Roman"/>
          <w:sz w:val="24"/>
        </w:rPr>
      </w:pPr>
    </w:p>
    <w:tbl>
      <w:tblPr>
        <w:tblStyle w:val="TableGrid"/>
        <w:tblW w:w="10456" w:type="dxa"/>
        <w:tblLook w:val="04A0" w:firstRow="1" w:lastRow="0" w:firstColumn="1" w:lastColumn="0" w:noHBand="0" w:noVBand="1"/>
      </w:tblPr>
      <w:tblGrid>
        <w:gridCol w:w="930"/>
        <w:gridCol w:w="6975"/>
        <w:gridCol w:w="2551"/>
      </w:tblGrid>
      <w:tr w:rsidR="00BA3410" w:rsidRPr="00BA3410" w14:paraId="2C9CD58B" w14:textId="77777777" w:rsidTr="00F542F8">
        <w:trPr>
          <w:trHeight w:val="699"/>
        </w:trPr>
        <w:tc>
          <w:tcPr>
            <w:tcW w:w="0" w:type="auto"/>
            <w:hideMark/>
          </w:tcPr>
          <w:p w14:paraId="64AF61F4" w14:textId="56589592" w:rsidR="00BA3410" w:rsidRPr="00BA3410" w:rsidRDefault="00BA3410" w:rsidP="00BA3410">
            <w:pPr>
              <w:spacing w:before="480" w:after="240" w:line="360" w:lineRule="auto"/>
              <w:rPr>
                <w:rFonts w:ascii="Times New Roman" w:hAnsi="Times New Roman"/>
                <w:b/>
                <w:bCs/>
                <w:sz w:val="24"/>
                <w:lang w:val="en-IN"/>
              </w:rPr>
            </w:pPr>
            <w:r w:rsidRPr="00BA3410">
              <w:rPr>
                <w:rFonts w:ascii="Times New Roman" w:hAnsi="Times New Roman"/>
                <w:b/>
                <w:bCs/>
                <w:sz w:val="24"/>
                <w:lang w:val="en-IN"/>
              </w:rPr>
              <w:lastRenderedPageBreak/>
              <w:t>Sr. No.</w:t>
            </w:r>
          </w:p>
        </w:tc>
        <w:tc>
          <w:tcPr>
            <w:tcW w:w="6975" w:type="dxa"/>
            <w:hideMark/>
          </w:tcPr>
          <w:p w14:paraId="374DC2D4" w14:textId="77777777" w:rsidR="00BA3410" w:rsidRPr="00BA3410" w:rsidRDefault="00BA3410" w:rsidP="00BA3410">
            <w:pPr>
              <w:spacing w:before="480" w:after="240" w:line="360" w:lineRule="auto"/>
              <w:jc w:val="center"/>
              <w:rPr>
                <w:rFonts w:ascii="Times New Roman" w:hAnsi="Times New Roman"/>
                <w:b/>
                <w:bCs/>
                <w:sz w:val="24"/>
                <w:lang w:val="en-IN"/>
              </w:rPr>
            </w:pPr>
            <w:r w:rsidRPr="00BA3410">
              <w:rPr>
                <w:rFonts w:ascii="Times New Roman" w:hAnsi="Times New Roman"/>
                <w:b/>
                <w:bCs/>
                <w:sz w:val="24"/>
                <w:lang w:val="en-IN"/>
              </w:rPr>
              <w:t>Content</w:t>
            </w:r>
          </w:p>
        </w:tc>
        <w:tc>
          <w:tcPr>
            <w:tcW w:w="2551" w:type="dxa"/>
            <w:hideMark/>
          </w:tcPr>
          <w:p w14:paraId="3D381C27" w14:textId="77777777" w:rsidR="00BA3410" w:rsidRPr="00BA3410" w:rsidRDefault="00BA3410" w:rsidP="00BA3410">
            <w:pPr>
              <w:spacing w:before="480" w:after="240" w:line="360" w:lineRule="auto"/>
              <w:jc w:val="center"/>
              <w:rPr>
                <w:rFonts w:ascii="Times New Roman" w:hAnsi="Times New Roman"/>
                <w:b/>
                <w:bCs/>
                <w:sz w:val="24"/>
                <w:lang w:val="en-IN"/>
              </w:rPr>
            </w:pPr>
            <w:r w:rsidRPr="00BA3410">
              <w:rPr>
                <w:rFonts w:ascii="Times New Roman" w:hAnsi="Times New Roman"/>
                <w:b/>
                <w:bCs/>
                <w:sz w:val="24"/>
                <w:lang w:val="en-IN"/>
              </w:rPr>
              <w:t>Page No.</w:t>
            </w:r>
          </w:p>
        </w:tc>
      </w:tr>
      <w:tr w:rsidR="00BA3410" w:rsidRPr="00BA3410" w14:paraId="338DC0D6" w14:textId="77777777" w:rsidTr="00BA3410">
        <w:tc>
          <w:tcPr>
            <w:tcW w:w="0" w:type="auto"/>
          </w:tcPr>
          <w:p w14:paraId="69891B04" w14:textId="602B9A45"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1</w:t>
            </w:r>
          </w:p>
        </w:tc>
        <w:tc>
          <w:tcPr>
            <w:tcW w:w="6975" w:type="dxa"/>
          </w:tcPr>
          <w:p w14:paraId="4BDE582C" w14:textId="7F68CAF3"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Acknowledgement</w:t>
            </w:r>
          </w:p>
        </w:tc>
        <w:tc>
          <w:tcPr>
            <w:tcW w:w="2551" w:type="dxa"/>
          </w:tcPr>
          <w:p w14:paraId="2BE96328" w14:textId="2A8FE141"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2</w:t>
            </w:r>
          </w:p>
        </w:tc>
      </w:tr>
      <w:tr w:rsidR="00BA3410" w:rsidRPr="00BA3410" w14:paraId="192553A6" w14:textId="77777777" w:rsidTr="00BA3410">
        <w:tc>
          <w:tcPr>
            <w:tcW w:w="0" w:type="auto"/>
          </w:tcPr>
          <w:p w14:paraId="5EFAB6C5" w14:textId="723ED86E"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2</w:t>
            </w:r>
          </w:p>
        </w:tc>
        <w:tc>
          <w:tcPr>
            <w:tcW w:w="6975" w:type="dxa"/>
          </w:tcPr>
          <w:p w14:paraId="534286EC" w14:textId="018B9405"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Declaration</w:t>
            </w:r>
          </w:p>
        </w:tc>
        <w:tc>
          <w:tcPr>
            <w:tcW w:w="2551" w:type="dxa"/>
          </w:tcPr>
          <w:p w14:paraId="3A3EE008" w14:textId="010168E8"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p>
        </w:tc>
      </w:tr>
      <w:tr w:rsidR="00BA3410" w:rsidRPr="00BA3410" w14:paraId="2DF94BA3" w14:textId="77777777" w:rsidTr="00BA3410">
        <w:tc>
          <w:tcPr>
            <w:tcW w:w="0" w:type="auto"/>
            <w:hideMark/>
          </w:tcPr>
          <w:p w14:paraId="17B8F304" w14:textId="1BABD826"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p>
        </w:tc>
        <w:tc>
          <w:tcPr>
            <w:tcW w:w="6975" w:type="dxa"/>
            <w:hideMark/>
          </w:tcPr>
          <w:p w14:paraId="2D4F98CD"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Abstract</w:t>
            </w:r>
          </w:p>
        </w:tc>
        <w:tc>
          <w:tcPr>
            <w:tcW w:w="2551" w:type="dxa"/>
            <w:hideMark/>
          </w:tcPr>
          <w:p w14:paraId="61A5BABA" w14:textId="0240442A"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p>
        </w:tc>
      </w:tr>
      <w:tr w:rsidR="00BA3410" w:rsidRPr="00BA3410" w14:paraId="03B4A488" w14:textId="77777777" w:rsidTr="00BA3410">
        <w:tc>
          <w:tcPr>
            <w:tcW w:w="0" w:type="auto"/>
            <w:hideMark/>
          </w:tcPr>
          <w:p w14:paraId="4FD76C6E" w14:textId="35E84269"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p>
        </w:tc>
        <w:tc>
          <w:tcPr>
            <w:tcW w:w="6975" w:type="dxa"/>
            <w:hideMark/>
          </w:tcPr>
          <w:p w14:paraId="166784FD"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1 – Introduction</w:t>
            </w:r>
          </w:p>
        </w:tc>
        <w:tc>
          <w:tcPr>
            <w:tcW w:w="2551" w:type="dxa"/>
            <w:hideMark/>
          </w:tcPr>
          <w:p w14:paraId="1C65AD43" w14:textId="1CCC3154"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8-10</w:t>
            </w:r>
          </w:p>
        </w:tc>
      </w:tr>
      <w:tr w:rsidR="00BA3410" w:rsidRPr="00BA3410" w14:paraId="670B7ADA" w14:textId="77777777" w:rsidTr="00BA3410">
        <w:tc>
          <w:tcPr>
            <w:tcW w:w="0" w:type="auto"/>
            <w:hideMark/>
          </w:tcPr>
          <w:p w14:paraId="4418A9EE" w14:textId="3C9A8A4A"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r w:rsidRPr="00BA3410">
              <w:rPr>
                <w:rFonts w:ascii="Times New Roman" w:hAnsi="Times New Roman"/>
                <w:sz w:val="24"/>
                <w:lang w:val="en-IN"/>
              </w:rPr>
              <w:t>.1</w:t>
            </w:r>
          </w:p>
        </w:tc>
        <w:tc>
          <w:tcPr>
            <w:tcW w:w="6975" w:type="dxa"/>
            <w:hideMark/>
          </w:tcPr>
          <w:p w14:paraId="013BF5F8"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Background of the Project</w:t>
            </w:r>
          </w:p>
        </w:tc>
        <w:tc>
          <w:tcPr>
            <w:tcW w:w="2551" w:type="dxa"/>
            <w:hideMark/>
          </w:tcPr>
          <w:p w14:paraId="7457CAC9" w14:textId="2C03071E"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8</w:t>
            </w:r>
          </w:p>
        </w:tc>
      </w:tr>
      <w:tr w:rsidR="00BA3410" w:rsidRPr="00BA3410" w14:paraId="45D77A18" w14:textId="77777777" w:rsidTr="00BA3410">
        <w:tc>
          <w:tcPr>
            <w:tcW w:w="0" w:type="auto"/>
            <w:hideMark/>
          </w:tcPr>
          <w:p w14:paraId="3E74EFE9" w14:textId="2203E848"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r w:rsidRPr="00BA3410">
              <w:rPr>
                <w:rFonts w:ascii="Times New Roman" w:hAnsi="Times New Roman"/>
                <w:sz w:val="24"/>
                <w:lang w:val="en-IN"/>
              </w:rPr>
              <w:t>.2</w:t>
            </w:r>
          </w:p>
        </w:tc>
        <w:tc>
          <w:tcPr>
            <w:tcW w:w="6975" w:type="dxa"/>
            <w:hideMark/>
          </w:tcPr>
          <w:p w14:paraId="27249B02"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Problem Statement</w:t>
            </w:r>
          </w:p>
        </w:tc>
        <w:tc>
          <w:tcPr>
            <w:tcW w:w="2551" w:type="dxa"/>
            <w:hideMark/>
          </w:tcPr>
          <w:p w14:paraId="425B5BA4" w14:textId="0262F144"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8</w:t>
            </w:r>
          </w:p>
        </w:tc>
      </w:tr>
      <w:tr w:rsidR="00BA3410" w:rsidRPr="00BA3410" w14:paraId="55BB9A5B" w14:textId="77777777" w:rsidTr="00BA3410">
        <w:tc>
          <w:tcPr>
            <w:tcW w:w="0" w:type="auto"/>
            <w:hideMark/>
          </w:tcPr>
          <w:p w14:paraId="7673CA8D" w14:textId="1F2A22CD"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r w:rsidRPr="00BA3410">
              <w:rPr>
                <w:rFonts w:ascii="Times New Roman" w:hAnsi="Times New Roman"/>
                <w:sz w:val="24"/>
                <w:lang w:val="en-IN"/>
              </w:rPr>
              <w:t>.3</w:t>
            </w:r>
          </w:p>
        </w:tc>
        <w:tc>
          <w:tcPr>
            <w:tcW w:w="6975" w:type="dxa"/>
            <w:hideMark/>
          </w:tcPr>
          <w:p w14:paraId="532E6946"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Objectives of the Project</w:t>
            </w:r>
          </w:p>
        </w:tc>
        <w:tc>
          <w:tcPr>
            <w:tcW w:w="2551" w:type="dxa"/>
            <w:hideMark/>
          </w:tcPr>
          <w:p w14:paraId="36898B8E" w14:textId="1199B1BE"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9</w:t>
            </w:r>
          </w:p>
        </w:tc>
      </w:tr>
      <w:tr w:rsidR="00BA3410" w:rsidRPr="00BA3410" w14:paraId="7F49FDCB" w14:textId="77777777" w:rsidTr="00BA3410">
        <w:tc>
          <w:tcPr>
            <w:tcW w:w="0" w:type="auto"/>
            <w:hideMark/>
          </w:tcPr>
          <w:p w14:paraId="191D71BF" w14:textId="5F57F24E" w:rsidR="00BA3410" w:rsidRPr="00BA3410" w:rsidRDefault="00BA3410"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r w:rsidRPr="00BA3410">
              <w:rPr>
                <w:rFonts w:ascii="Times New Roman" w:hAnsi="Times New Roman"/>
                <w:sz w:val="24"/>
                <w:lang w:val="en-IN"/>
              </w:rPr>
              <w:t>.4</w:t>
            </w:r>
          </w:p>
        </w:tc>
        <w:tc>
          <w:tcPr>
            <w:tcW w:w="6975" w:type="dxa"/>
            <w:hideMark/>
          </w:tcPr>
          <w:p w14:paraId="19A17A51"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Scope of the Project</w:t>
            </w:r>
          </w:p>
        </w:tc>
        <w:tc>
          <w:tcPr>
            <w:tcW w:w="2551" w:type="dxa"/>
            <w:hideMark/>
          </w:tcPr>
          <w:p w14:paraId="62DE254E" w14:textId="6BDBD1BA"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10</w:t>
            </w:r>
          </w:p>
        </w:tc>
      </w:tr>
      <w:tr w:rsidR="00BA3410" w:rsidRPr="00BA3410" w14:paraId="5A2D553E" w14:textId="77777777" w:rsidTr="00BA3410">
        <w:tc>
          <w:tcPr>
            <w:tcW w:w="0" w:type="auto"/>
            <w:hideMark/>
          </w:tcPr>
          <w:p w14:paraId="549A5A7E" w14:textId="45CEA507" w:rsidR="00BA3410" w:rsidRPr="00BA3410" w:rsidRDefault="002D27C7" w:rsidP="00BA3410">
            <w:pPr>
              <w:spacing w:before="480" w:after="240" w:line="360" w:lineRule="auto"/>
              <w:jc w:val="center"/>
              <w:rPr>
                <w:rFonts w:ascii="Times New Roman" w:hAnsi="Times New Roman"/>
                <w:sz w:val="24"/>
                <w:lang w:val="en-IN"/>
              </w:rPr>
            </w:pPr>
            <w:r>
              <w:rPr>
                <w:rFonts w:ascii="Times New Roman" w:hAnsi="Times New Roman"/>
                <w:sz w:val="24"/>
                <w:lang w:val="en-IN"/>
              </w:rPr>
              <w:t>3</w:t>
            </w:r>
            <w:r w:rsidR="00BA3410" w:rsidRPr="00BA3410">
              <w:rPr>
                <w:rFonts w:ascii="Times New Roman" w:hAnsi="Times New Roman"/>
                <w:sz w:val="24"/>
                <w:lang w:val="en-IN"/>
              </w:rPr>
              <w:t>.5</w:t>
            </w:r>
          </w:p>
        </w:tc>
        <w:tc>
          <w:tcPr>
            <w:tcW w:w="6975" w:type="dxa"/>
            <w:hideMark/>
          </w:tcPr>
          <w:p w14:paraId="408E7674"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Limitations</w:t>
            </w:r>
          </w:p>
        </w:tc>
        <w:tc>
          <w:tcPr>
            <w:tcW w:w="2551" w:type="dxa"/>
            <w:hideMark/>
          </w:tcPr>
          <w:p w14:paraId="34632273" w14:textId="11EC33D5"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10</w:t>
            </w:r>
          </w:p>
        </w:tc>
      </w:tr>
      <w:tr w:rsidR="00BA3410" w:rsidRPr="00BA3410" w14:paraId="7CECDECD" w14:textId="77777777" w:rsidTr="00BA3410">
        <w:tc>
          <w:tcPr>
            <w:tcW w:w="0" w:type="auto"/>
            <w:hideMark/>
          </w:tcPr>
          <w:p w14:paraId="182BFF99" w14:textId="7B81A392" w:rsidR="00BA3410" w:rsidRPr="00BA3410" w:rsidRDefault="002D27C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p>
        </w:tc>
        <w:tc>
          <w:tcPr>
            <w:tcW w:w="6975" w:type="dxa"/>
            <w:hideMark/>
          </w:tcPr>
          <w:p w14:paraId="6AF93C6A"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2 – System Analysis</w:t>
            </w:r>
          </w:p>
        </w:tc>
        <w:tc>
          <w:tcPr>
            <w:tcW w:w="2551" w:type="dxa"/>
            <w:hideMark/>
          </w:tcPr>
          <w:p w14:paraId="768F924F" w14:textId="2381E129"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12-15</w:t>
            </w:r>
          </w:p>
        </w:tc>
      </w:tr>
      <w:tr w:rsidR="00BA3410" w:rsidRPr="00BA3410" w14:paraId="5C90080C" w14:textId="77777777" w:rsidTr="00BA3410">
        <w:tc>
          <w:tcPr>
            <w:tcW w:w="0" w:type="auto"/>
            <w:hideMark/>
          </w:tcPr>
          <w:p w14:paraId="262C534A" w14:textId="6C3CD73D" w:rsidR="00BA3410" w:rsidRPr="00BA3410" w:rsidRDefault="002D27C7" w:rsidP="00BA3410">
            <w:pPr>
              <w:spacing w:before="480" w:after="240" w:line="360" w:lineRule="auto"/>
              <w:jc w:val="center"/>
              <w:rPr>
                <w:rFonts w:ascii="Times New Roman" w:hAnsi="Times New Roman"/>
                <w:sz w:val="24"/>
                <w:lang w:val="en-IN"/>
              </w:rPr>
            </w:pPr>
            <w:r>
              <w:rPr>
                <w:rFonts w:ascii="Times New Roman" w:hAnsi="Times New Roman"/>
                <w:sz w:val="24"/>
                <w:lang w:val="en-IN"/>
              </w:rPr>
              <w:lastRenderedPageBreak/>
              <w:t>4</w:t>
            </w:r>
            <w:r w:rsidR="00BA3410" w:rsidRPr="00BA3410">
              <w:rPr>
                <w:rFonts w:ascii="Times New Roman" w:hAnsi="Times New Roman"/>
                <w:sz w:val="24"/>
                <w:lang w:val="en-IN"/>
              </w:rPr>
              <w:t>.1</w:t>
            </w:r>
          </w:p>
        </w:tc>
        <w:tc>
          <w:tcPr>
            <w:tcW w:w="6975" w:type="dxa"/>
            <w:hideMark/>
          </w:tcPr>
          <w:p w14:paraId="0D83F841"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Requirement Analysis</w:t>
            </w:r>
          </w:p>
        </w:tc>
        <w:tc>
          <w:tcPr>
            <w:tcW w:w="2551" w:type="dxa"/>
            <w:hideMark/>
          </w:tcPr>
          <w:p w14:paraId="1AD79C33" w14:textId="658014AF"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12</w:t>
            </w:r>
          </w:p>
        </w:tc>
      </w:tr>
      <w:tr w:rsidR="00BA3410" w:rsidRPr="00BA3410" w14:paraId="22116871" w14:textId="77777777" w:rsidTr="00BA3410">
        <w:tc>
          <w:tcPr>
            <w:tcW w:w="0" w:type="auto"/>
            <w:hideMark/>
          </w:tcPr>
          <w:p w14:paraId="1C91A50E" w14:textId="175D942F"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r w:rsidR="00BA3410" w:rsidRPr="00BA3410">
              <w:rPr>
                <w:rFonts w:ascii="Times New Roman" w:hAnsi="Times New Roman"/>
                <w:sz w:val="24"/>
                <w:lang w:val="en-IN"/>
              </w:rPr>
              <w:t>.1.1</w:t>
            </w:r>
          </w:p>
        </w:tc>
        <w:tc>
          <w:tcPr>
            <w:tcW w:w="6975" w:type="dxa"/>
            <w:hideMark/>
          </w:tcPr>
          <w:p w14:paraId="1A75C4C2"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Functional Requirements</w:t>
            </w:r>
          </w:p>
        </w:tc>
        <w:tc>
          <w:tcPr>
            <w:tcW w:w="2551" w:type="dxa"/>
            <w:hideMark/>
          </w:tcPr>
          <w:p w14:paraId="330A0292" w14:textId="6C4B073A"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12</w:t>
            </w:r>
          </w:p>
        </w:tc>
      </w:tr>
      <w:tr w:rsidR="00BA3410" w:rsidRPr="00BA3410" w14:paraId="4EEF9A23" w14:textId="77777777" w:rsidTr="00BA3410">
        <w:tc>
          <w:tcPr>
            <w:tcW w:w="0" w:type="auto"/>
            <w:hideMark/>
          </w:tcPr>
          <w:p w14:paraId="10E082E2" w14:textId="3E91E69B"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r w:rsidR="00BA3410" w:rsidRPr="00BA3410">
              <w:rPr>
                <w:rFonts w:ascii="Times New Roman" w:hAnsi="Times New Roman"/>
                <w:sz w:val="24"/>
                <w:lang w:val="en-IN"/>
              </w:rPr>
              <w:t>.1.2</w:t>
            </w:r>
          </w:p>
        </w:tc>
        <w:tc>
          <w:tcPr>
            <w:tcW w:w="6975" w:type="dxa"/>
            <w:hideMark/>
          </w:tcPr>
          <w:p w14:paraId="1009C4B0"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Non-Functional Requirements</w:t>
            </w:r>
          </w:p>
        </w:tc>
        <w:tc>
          <w:tcPr>
            <w:tcW w:w="2551" w:type="dxa"/>
            <w:hideMark/>
          </w:tcPr>
          <w:p w14:paraId="61CB4A55" w14:textId="0DA9909E"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13</w:t>
            </w:r>
          </w:p>
        </w:tc>
      </w:tr>
      <w:tr w:rsidR="00BA3410" w:rsidRPr="00BA3410" w14:paraId="2A9F1B7E" w14:textId="77777777" w:rsidTr="00BA3410">
        <w:tc>
          <w:tcPr>
            <w:tcW w:w="0" w:type="auto"/>
            <w:hideMark/>
          </w:tcPr>
          <w:p w14:paraId="58F902D6" w14:textId="43985C71"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r w:rsidR="00BA3410" w:rsidRPr="00BA3410">
              <w:rPr>
                <w:rFonts w:ascii="Times New Roman" w:hAnsi="Times New Roman"/>
                <w:sz w:val="24"/>
                <w:lang w:val="en-IN"/>
              </w:rPr>
              <w:t>.2</w:t>
            </w:r>
          </w:p>
        </w:tc>
        <w:tc>
          <w:tcPr>
            <w:tcW w:w="6975" w:type="dxa"/>
            <w:hideMark/>
          </w:tcPr>
          <w:p w14:paraId="63EEA894"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Feasibility Study</w:t>
            </w:r>
          </w:p>
        </w:tc>
        <w:tc>
          <w:tcPr>
            <w:tcW w:w="2551" w:type="dxa"/>
            <w:hideMark/>
          </w:tcPr>
          <w:p w14:paraId="55C611A0" w14:textId="72DE8F88"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14</w:t>
            </w:r>
          </w:p>
        </w:tc>
      </w:tr>
      <w:tr w:rsidR="00BA3410" w:rsidRPr="00BA3410" w14:paraId="525149F9" w14:textId="77777777" w:rsidTr="00BA3410">
        <w:tc>
          <w:tcPr>
            <w:tcW w:w="0" w:type="auto"/>
            <w:hideMark/>
          </w:tcPr>
          <w:p w14:paraId="34EE679F" w14:textId="140057B5"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r w:rsidR="00BA3410" w:rsidRPr="00BA3410">
              <w:rPr>
                <w:rFonts w:ascii="Times New Roman" w:hAnsi="Times New Roman"/>
                <w:sz w:val="24"/>
                <w:lang w:val="en-IN"/>
              </w:rPr>
              <w:t>.3</w:t>
            </w:r>
          </w:p>
        </w:tc>
        <w:tc>
          <w:tcPr>
            <w:tcW w:w="6975" w:type="dxa"/>
            <w:hideMark/>
          </w:tcPr>
          <w:p w14:paraId="390A171A"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Existing System</w:t>
            </w:r>
          </w:p>
        </w:tc>
        <w:tc>
          <w:tcPr>
            <w:tcW w:w="2551" w:type="dxa"/>
            <w:hideMark/>
          </w:tcPr>
          <w:p w14:paraId="53252034" w14:textId="5B6F25F9"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15</w:t>
            </w:r>
          </w:p>
        </w:tc>
      </w:tr>
      <w:tr w:rsidR="00BA3410" w:rsidRPr="00BA3410" w14:paraId="542F8C32" w14:textId="77777777" w:rsidTr="00BA3410">
        <w:tc>
          <w:tcPr>
            <w:tcW w:w="0" w:type="auto"/>
            <w:hideMark/>
          </w:tcPr>
          <w:p w14:paraId="138FC28E" w14:textId="434CB1D7"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4</w:t>
            </w:r>
            <w:r w:rsidR="00BA3410" w:rsidRPr="00BA3410">
              <w:rPr>
                <w:rFonts w:ascii="Times New Roman" w:hAnsi="Times New Roman"/>
                <w:sz w:val="24"/>
                <w:lang w:val="en-IN"/>
              </w:rPr>
              <w:t>.4</w:t>
            </w:r>
          </w:p>
        </w:tc>
        <w:tc>
          <w:tcPr>
            <w:tcW w:w="6975" w:type="dxa"/>
            <w:hideMark/>
          </w:tcPr>
          <w:p w14:paraId="0D27870C"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Proposed System</w:t>
            </w:r>
          </w:p>
        </w:tc>
        <w:tc>
          <w:tcPr>
            <w:tcW w:w="2551" w:type="dxa"/>
            <w:hideMark/>
          </w:tcPr>
          <w:p w14:paraId="40749972" w14:textId="5A952C2E"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15-16</w:t>
            </w:r>
          </w:p>
        </w:tc>
      </w:tr>
      <w:tr w:rsidR="00BA3410" w:rsidRPr="00BA3410" w14:paraId="788E9BE0" w14:textId="77777777" w:rsidTr="00BA3410">
        <w:tc>
          <w:tcPr>
            <w:tcW w:w="0" w:type="auto"/>
            <w:hideMark/>
          </w:tcPr>
          <w:p w14:paraId="3F223594" w14:textId="323921B9"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p>
        </w:tc>
        <w:tc>
          <w:tcPr>
            <w:tcW w:w="6975" w:type="dxa"/>
            <w:hideMark/>
          </w:tcPr>
          <w:p w14:paraId="1E6E3952"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3 – System Design</w:t>
            </w:r>
          </w:p>
        </w:tc>
        <w:tc>
          <w:tcPr>
            <w:tcW w:w="2551" w:type="dxa"/>
            <w:hideMark/>
          </w:tcPr>
          <w:p w14:paraId="0599CE5E" w14:textId="0D8FD2B9"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1</w:t>
            </w:r>
            <w:r w:rsidR="00494496">
              <w:rPr>
                <w:rFonts w:ascii="Times New Roman" w:hAnsi="Times New Roman"/>
                <w:sz w:val="24"/>
                <w:lang w:val="en-IN"/>
              </w:rPr>
              <w:t>7-26</w:t>
            </w:r>
          </w:p>
        </w:tc>
      </w:tr>
      <w:tr w:rsidR="00BA3410" w:rsidRPr="00BA3410" w14:paraId="6793F005" w14:textId="77777777" w:rsidTr="00BA3410">
        <w:tc>
          <w:tcPr>
            <w:tcW w:w="0" w:type="auto"/>
            <w:hideMark/>
          </w:tcPr>
          <w:p w14:paraId="11FED544" w14:textId="37018E9F"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r w:rsidR="00BA3410" w:rsidRPr="00BA3410">
              <w:rPr>
                <w:rFonts w:ascii="Times New Roman" w:hAnsi="Times New Roman"/>
                <w:sz w:val="24"/>
                <w:lang w:val="en-IN"/>
              </w:rPr>
              <w:t>.1</w:t>
            </w:r>
          </w:p>
        </w:tc>
        <w:tc>
          <w:tcPr>
            <w:tcW w:w="6975" w:type="dxa"/>
            <w:hideMark/>
          </w:tcPr>
          <w:p w14:paraId="784852F6"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System Architecture</w:t>
            </w:r>
          </w:p>
        </w:tc>
        <w:tc>
          <w:tcPr>
            <w:tcW w:w="2551" w:type="dxa"/>
            <w:hideMark/>
          </w:tcPr>
          <w:p w14:paraId="09A3AF97" w14:textId="4B63A558"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1</w:t>
            </w:r>
            <w:r w:rsidR="00494496">
              <w:rPr>
                <w:rFonts w:ascii="Times New Roman" w:hAnsi="Times New Roman"/>
                <w:sz w:val="24"/>
                <w:lang w:val="en-IN"/>
              </w:rPr>
              <w:t>7</w:t>
            </w:r>
          </w:p>
        </w:tc>
      </w:tr>
      <w:tr w:rsidR="00BA3410" w:rsidRPr="00BA3410" w14:paraId="4028F4E5" w14:textId="77777777" w:rsidTr="00BA3410">
        <w:tc>
          <w:tcPr>
            <w:tcW w:w="0" w:type="auto"/>
            <w:hideMark/>
          </w:tcPr>
          <w:p w14:paraId="316BEA8D" w14:textId="318978BD"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r w:rsidR="00BA3410" w:rsidRPr="00BA3410">
              <w:rPr>
                <w:rFonts w:ascii="Times New Roman" w:hAnsi="Times New Roman"/>
                <w:sz w:val="24"/>
                <w:lang w:val="en-IN"/>
              </w:rPr>
              <w:t>.2</w:t>
            </w:r>
          </w:p>
        </w:tc>
        <w:tc>
          <w:tcPr>
            <w:tcW w:w="6975" w:type="dxa"/>
            <w:hideMark/>
          </w:tcPr>
          <w:p w14:paraId="1411EAEF"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Data Flow Diagrams</w:t>
            </w:r>
          </w:p>
        </w:tc>
        <w:tc>
          <w:tcPr>
            <w:tcW w:w="2551" w:type="dxa"/>
            <w:hideMark/>
          </w:tcPr>
          <w:p w14:paraId="0E6E7FC9" w14:textId="00B14483"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1</w:t>
            </w:r>
            <w:r w:rsidR="00494496">
              <w:rPr>
                <w:rFonts w:ascii="Times New Roman" w:hAnsi="Times New Roman"/>
                <w:sz w:val="24"/>
                <w:lang w:val="en-IN"/>
              </w:rPr>
              <w:t>8</w:t>
            </w:r>
          </w:p>
        </w:tc>
      </w:tr>
      <w:tr w:rsidR="00BA3410" w:rsidRPr="00BA3410" w14:paraId="1EE6F94D" w14:textId="77777777" w:rsidTr="00BA3410">
        <w:tc>
          <w:tcPr>
            <w:tcW w:w="0" w:type="auto"/>
            <w:hideMark/>
          </w:tcPr>
          <w:p w14:paraId="7E47DBD7" w14:textId="7ECB43B0"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r w:rsidR="00BA3410" w:rsidRPr="00BA3410">
              <w:rPr>
                <w:rFonts w:ascii="Times New Roman" w:hAnsi="Times New Roman"/>
                <w:sz w:val="24"/>
                <w:lang w:val="en-IN"/>
              </w:rPr>
              <w:t>.3</w:t>
            </w:r>
          </w:p>
        </w:tc>
        <w:tc>
          <w:tcPr>
            <w:tcW w:w="6975" w:type="dxa"/>
            <w:hideMark/>
          </w:tcPr>
          <w:p w14:paraId="25C9C177"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ER Diagram</w:t>
            </w:r>
          </w:p>
        </w:tc>
        <w:tc>
          <w:tcPr>
            <w:tcW w:w="2551" w:type="dxa"/>
            <w:hideMark/>
          </w:tcPr>
          <w:p w14:paraId="480FBD89" w14:textId="37AA0C6C"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1</w:t>
            </w:r>
            <w:r w:rsidR="00494496">
              <w:rPr>
                <w:rFonts w:ascii="Times New Roman" w:hAnsi="Times New Roman"/>
                <w:sz w:val="24"/>
                <w:lang w:val="en-IN"/>
              </w:rPr>
              <w:t>9-20</w:t>
            </w:r>
          </w:p>
        </w:tc>
      </w:tr>
      <w:tr w:rsidR="00BA3410" w:rsidRPr="00BA3410" w14:paraId="169665D2" w14:textId="77777777" w:rsidTr="00BA3410">
        <w:tc>
          <w:tcPr>
            <w:tcW w:w="0" w:type="auto"/>
            <w:hideMark/>
          </w:tcPr>
          <w:p w14:paraId="1DF6D238" w14:textId="6AFC90C5"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r w:rsidR="00BA3410" w:rsidRPr="00BA3410">
              <w:rPr>
                <w:rFonts w:ascii="Times New Roman" w:hAnsi="Times New Roman"/>
                <w:sz w:val="24"/>
                <w:lang w:val="en-IN"/>
              </w:rPr>
              <w:t>.4</w:t>
            </w:r>
          </w:p>
        </w:tc>
        <w:tc>
          <w:tcPr>
            <w:tcW w:w="6975" w:type="dxa"/>
            <w:hideMark/>
          </w:tcPr>
          <w:p w14:paraId="20EB809E"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UML Diagrams</w:t>
            </w:r>
          </w:p>
        </w:tc>
        <w:tc>
          <w:tcPr>
            <w:tcW w:w="2551" w:type="dxa"/>
            <w:hideMark/>
          </w:tcPr>
          <w:p w14:paraId="05B1F1D0" w14:textId="287F5BBE"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21</w:t>
            </w:r>
          </w:p>
        </w:tc>
      </w:tr>
      <w:tr w:rsidR="00BA3410" w:rsidRPr="00BA3410" w14:paraId="66B4B53C" w14:textId="77777777" w:rsidTr="00BA3410">
        <w:tc>
          <w:tcPr>
            <w:tcW w:w="0" w:type="auto"/>
            <w:hideMark/>
          </w:tcPr>
          <w:p w14:paraId="22CCF80A" w14:textId="05D9B712"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lastRenderedPageBreak/>
              <w:t>5.</w:t>
            </w:r>
            <w:r w:rsidR="00BA3410" w:rsidRPr="00BA3410">
              <w:rPr>
                <w:rFonts w:ascii="Times New Roman" w:hAnsi="Times New Roman"/>
                <w:sz w:val="24"/>
                <w:lang w:val="en-IN"/>
              </w:rPr>
              <w:t>5</w:t>
            </w:r>
          </w:p>
        </w:tc>
        <w:tc>
          <w:tcPr>
            <w:tcW w:w="6975" w:type="dxa"/>
            <w:hideMark/>
          </w:tcPr>
          <w:p w14:paraId="2C546DCD"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Database Design</w:t>
            </w:r>
          </w:p>
        </w:tc>
        <w:tc>
          <w:tcPr>
            <w:tcW w:w="2551" w:type="dxa"/>
            <w:hideMark/>
          </w:tcPr>
          <w:p w14:paraId="3E0526F7" w14:textId="68592E89"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21-25</w:t>
            </w:r>
          </w:p>
        </w:tc>
      </w:tr>
      <w:tr w:rsidR="00BA3410" w:rsidRPr="00BA3410" w14:paraId="6D28A57E" w14:textId="77777777" w:rsidTr="00BA3410">
        <w:tc>
          <w:tcPr>
            <w:tcW w:w="0" w:type="auto"/>
            <w:hideMark/>
          </w:tcPr>
          <w:p w14:paraId="3D99A107" w14:textId="16D7DC7D"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5</w:t>
            </w:r>
            <w:r w:rsidR="00BA3410" w:rsidRPr="00BA3410">
              <w:rPr>
                <w:rFonts w:ascii="Times New Roman" w:hAnsi="Times New Roman"/>
                <w:sz w:val="24"/>
                <w:lang w:val="en-IN"/>
              </w:rPr>
              <w:t>.6</w:t>
            </w:r>
          </w:p>
        </w:tc>
        <w:tc>
          <w:tcPr>
            <w:tcW w:w="6975" w:type="dxa"/>
            <w:hideMark/>
          </w:tcPr>
          <w:p w14:paraId="49C36867"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UI Design</w:t>
            </w:r>
          </w:p>
        </w:tc>
        <w:tc>
          <w:tcPr>
            <w:tcW w:w="2551" w:type="dxa"/>
            <w:hideMark/>
          </w:tcPr>
          <w:p w14:paraId="68890F9B" w14:textId="4BBA72F7"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25-26</w:t>
            </w:r>
          </w:p>
        </w:tc>
      </w:tr>
      <w:tr w:rsidR="00BA3410" w:rsidRPr="00BA3410" w14:paraId="7F461134" w14:textId="77777777" w:rsidTr="00BA3410">
        <w:tc>
          <w:tcPr>
            <w:tcW w:w="0" w:type="auto"/>
            <w:hideMark/>
          </w:tcPr>
          <w:p w14:paraId="4B61BA19" w14:textId="12ACF2EE"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6</w:t>
            </w:r>
          </w:p>
        </w:tc>
        <w:tc>
          <w:tcPr>
            <w:tcW w:w="6975" w:type="dxa"/>
            <w:hideMark/>
          </w:tcPr>
          <w:p w14:paraId="7F2D3D80"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4 – Implementation</w:t>
            </w:r>
          </w:p>
        </w:tc>
        <w:tc>
          <w:tcPr>
            <w:tcW w:w="2551" w:type="dxa"/>
            <w:hideMark/>
          </w:tcPr>
          <w:p w14:paraId="059D5156" w14:textId="4252AE4A"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2</w:t>
            </w:r>
            <w:r w:rsidR="00494496">
              <w:rPr>
                <w:rFonts w:ascii="Times New Roman" w:hAnsi="Times New Roman"/>
                <w:sz w:val="24"/>
                <w:lang w:val="en-IN"/>
              </w:rPr>
              <w:t>7-30</w:t>
            </w:r>
          </w:p>
        </w:tc>
      </w:tr>
      <w:tr w:rsidR="00BA3410" w:rsidRPr="00BA3410" w14:paraId="4CA0A21E" w14:textId="77777777" w:rsidTr="00BA3410">
        <w:tc>
          <w:tcPr>
            <w:tcW w:w="0" w:type="auto"/>
            <w:hideMark/>
          </w:tcPr>
          <w:p w14:paraId="3E0EE43D" w14:textId="3574FC3B"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6</w:t>
            </w:r>
            <w:r w:rsidR="00BA3410" w:rsidRPr="00BA3410">
              <w:rPr>
                <w:rFonts w:ascii="Times New Roman" w:hAnsi="Times New Roman"/>
                <w:sz w:val="24"/>
                <w:lang w:val="en-IN"/>
              </w:rPr>
              <w:t>.1</w:t>
            </w:r>
          </w:p>
        </w:tc>
        <w:tc>
          <w:tcPr>
            <w:tcW w:w="6975" w:type="dxa"/>
            <w:hideMark/>
          </w:tcPr>
          <w:p w14:paraId="5C56C4CF"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Development Environment</w:t>
            </w:r>
          </w:p>
        </w:tc>
        <w:tc>
          <w:tcPr>
            <w:tcW w:w="2551" w:type="dxa"/>
            <w:hideMark/>
          </w:tcPr>
          <w:p w14:paraId="07C93270" w14:textId="462AFD42"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2</w:t>
            </w:r>
            <w:r w:rsidR="00494496">
              <w:rPr>
                <w:rFonts w:ascii="Times New Roman" w:hAnsi="Times New Roman"/>
                <w:sz w:val="24"/>
                <w:lang w:val="en-IN"/>
              </w:rPr>
              <w:t>7</w:t>
            </w:r>
          </w:p>
        </w:tc>
      </w:tr>
      <w:tr w:rsidR="00BA3410" w:rsidRPr="00BA3410" w14:paraId="36A96F10" w14:textId="77777777" w:rsidTr="00BA3410">
        <w:tc>
          <w:tcPr>
            <w:tcW w:w="0" w:type="auto"/>
            <w:hideMark/>
          </w:tcPr>
          <w:p w14:paraId="497831EA" w14:textId="3F12207C"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6.</w:t>
            </w:r>
            <w:r w:rsidR="00BA3410" w:rsidRPr="00BA3410">
              <w:rPr>
                <w:rFonts w:ascii="Times New Roman" w:hAnsi="Times New Roman"/>
                <w:sz w:val="24"/>
                <w:lang w:val="en-IN"/>
              </w:rPr>
              <w:t>2</w:t>
            </w:r>
          </w:p>
        </w:tc>
        <w:tc>
          <w:tcPr>
            <w:tcW w:w="6975" w:type="dxa"/>
            <w:hideMark/>
          </w:tcPr>
          <w:p w14:paraId="231FAFC2"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Technology Stack</w:t>
            </w:r>
          </w:p>
        </w:tc>
        <w:tc>
          <w:tcPr>
            <w:tcW w:w="2551" w:type="dxa"/>
            <w:hideMark/>
          </w:tcPr>
          <w:p w14:paraId="11A65F79" w14:textId="69EF72A1"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2</w:t>
            </w:r>
            <w:r w:rsidR="00494496">
              <w:rPr>
                <w:rFonts w:ascii="Times New Roman" w:hAnsi="Times New Roman"/>
                <w:sz w:val="24"/>
                <w:lang w:val="en-IN"/>
              </w:rPr>
              <w:t>7</w:t>
            </w:r>
          </w:p>
        </w:tc>
      </w:tr>
      <w:tr w:rsidR="00BA3410" w:rsidRPr="00BA3410" w14:paraId="62483BC1" w14:textId="77777777" w:rsidTr="00BA3410">
        <w:tc>
          <w:tcPr>
            <w:tcW w:w="0" w:type="auto"/>
            <w:hideMark/>
          </w:tcPr>
          <w:p w14:paraId="1D1684F1" w14:textId="029AD555"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6</w:t>
            </w:r>
            <w:r w:rsidR="00BA3410" w:rsidRPr="00BA3410">
              <w:rPr>
                <w:rFonts w:ascii="Times New Roman" w:hAnsi="Times New Roman"/>
                <w:sz w:val="24"/>
                <w:lang w:val="en-IN"/>
              </w:rPr>
              <w:t>.3</w:t>
            </w:r>
          </w:p>
        </w:tc>
        <w:tc>
          <w:tcPr>
            <w:tcW w:w="6975" w:type="dxa"/>
            <w:hideMark/>
          </w:tcPr>
          <w:p w14:paraId="03F6DA03"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Module Implementation</w:t>
            </w:r>
          </w:p>
        </w:tc>
        <w:tc>
          <w:tcPr>
            <w:tcW w:w="2551" w:type="dxa"/>
            <w:hideMark/>
          </w:tcPr>
          <w:p w14:paraId="30164B01" w14:textId="2F12B008"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2</w:t>
            </w:r>
            <w:r w:rsidR="00494496">
              <w:rPr>
                <w:rFonts w:ascii="Times New Roman" w:hAnsi="Times New Roman"/>
                <w:sz w:val="24"/>
                <w:lang w:val="en-IN"/>
              </w:rPr>
              <w:t>8-30</w:t>
            </w:r>
          </w:p>
        </w:tc>
      </w:tr>
      <w:tr w:rsidR="00BA3410" w:rsidRPr="00BA3410" w14:paraId="1E57212E" w14:textId="77777777" w:rsidTr="00BA3410">
        <w:tc>
          <w:tcPr>
            <w:tcW w:w="0" w:type="auto"/>
            <w:hideMark/>
          </w:tcPr>
          <w:p w14:paraId="08294584" w14:textId="01515026"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7</w:t>
            </w:r>
          </w:p>
        </w:tc>
        <w:tc>
          <w:tcPr>
            <w:tcW w:w="6975" w:type="dxa"/>
            <w:hideMark/>
          </w:tcPr>
          <w:p w14:paraId="325C89BC"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5 – Testing</w:t>
            </w:r>
          </w:p>
        </w:tc>
        <w:tc>
          <w:tcPr>
            <w:tcW w:w="2551" w:type="dxa"/>
            <w:hideMark/>
          </w:tcPr>
          <w:p w14:paraId="231CAE4A" w14:textId="68E49BB9" w:rsidR="00BA3410" w:rsidRPr="00BA3410" w:rsidRDefault="00494496" w:rsidP="00BA3410">
            <w:pPr>
              <w:spacing w:before="480" w:after="240" w:line="360" w:lineRule="auto"/>
              <w:jc w:val="center"/>
              <w:rPr>
                <w:rFonts w:ascii="Times New Roman" w:hAnsi="Times New Roman"/>
                <w:sz w:val="24"/>
                <w:lang w:val="en-IN"/>
              </w:rPr>
            </w:pPr>
            <w:r>
              <w:rPr>
                <w:rFonts w:ascii="Times New Roman" w:hAnsi="Times New Roman"/>
                <w:sz w:val="24"/>
                <w:lang w:val="en-IN"/>
              </w:rPr>
              <w:t>31</w:t>
            </w:r>
            <w:r w:rsidR="00CE6CE7">
              <w:rPr>
                <w:rFonts w:ascii="Times New Roman" w:hAnsi="Times New Roman"/>
                <w:sz w:val="24"/>
                <w:lang w:val="en-IN"/>
              </w:rPr>
              <w:t>-33</w:t>
            </w:r>
          </w:p>
        </w:tc>
      </w:tr>
      <w:tr w:rsidR="00BA3410" w:rsidRPr="00BA3410" w14:paraId="1731196E" w14:textId="77777777" w:rsidTr="00BA3410">
        <w:tc>
          <w:tcPr>
            <w:tcW w:w="0" w:type="auto"/>
            <w:hideMark/>
          </w:tcPr>
          <w:p w14:paraId="0FA0A274" w14:textId="6C8C2244"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7</w:t>
            </w:r>
            <w:r w:rsidR="00BA3410" w:rsidRPr="00BA3410">
              <w:rPr>
                <w:rFonts w:ascii="Times New Roman" w:hAnsi="Times New Roman"/>
                <w:sz w:val="24"/>
                <w:lang w:val="en-IN"/>
              </w:rPr>
              <w:t>.1</w:t>
            </w:r>
          </w:p>
        </w:tc>
        <w:tc>
          <w:tcPr>
            <w:tcW w:w="6975" w:type="dxa"/>
            <w:hideMark/>
          </w:tcPr>
          <w:p w14:paraId="2084ED39"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Testing Strategy</w:t>
            </w:r>
          </w:p>
        </w:tc>
        <w:tc>
          <w:tcPr>
            <w:tcW w:w="2551" w:type="dxa"/>
            <w:hideMark/>
          </w:tcPr>
          <w:p w14:paraId="268D5636" w14:textId="133F79EA"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31</w:t>
            </w:r>
          </w:p>
        </w:tc>
      </w:tr>
      <w:tr w:rsidR="00BA3410" w:rsidRPr="00BA3410" w14:paraId="5DFCC9BB" w14:textId="77777777" w:rsidTr="00BA3410">
        <w:tc>
          <w:tcPr>
            <w:tcW w:w="0" w:type="auto"/>
            <w:hideMark/>
          </w:tcPr>
          <w:p w14:paraId="51A95332" w14:textId="6E9C61FE"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7</w:t>
            </w:r>
            <w:r w:rsidR="00BA3410" w:rsidRPr="00BA3410">
              <w:rPr>
                <w:rFonts w:ascii="Times New Roman" w:hAnsi="Times New Roman"/>
                <w:sz w:val="24"/>
                <w:lang w:val="en-IN"/>
              </w:rPr>
              <w:t>.2</w:t>
            </w:r>
          </w:p>
        </w:tc>
        <w:tc>
          <w:tcPr>
            <w:tcW w:w="6975" w:type="dxa"/>
            <w:hideMark/>
          </w:tcPr>
          <w:p w14:paraId="67E994E1"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Test Cases</w:t>
            </w:r>
          </w:p>
        </w:tc>
        <w:tc>
          <w:tcPr>
            <w:tcW w:w="2551" w:type="dxa"/>
            <w:hideMark/>
          </w:tcPr>
          <w:p w14:paraId="07017547" w14:textId="0642B6D0"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32-33</w:t>
            </w:r>
          </w:p>
        </w:tc>
      </w:tr>
      <w:tr w:rsidR="00BA3410" w:rsidRPr="00BA3410" w14:paraId="34016C98" w14:textId="77777777" w:rsidTr="00BA3410">
        <w:tc>
          <w:tcPr>
            <w:tcW w:w="0" w:type="auto"/>
            <w:hideMark/>
          </w:tcPr>
          <w:p w14:paraId="45D3F9D4" w14:textId="3B490050"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8</w:t>
            </w:r>
          </w:p>
        </w:tc>
        <w:tc>
          <w:tcPr>
            <w:tcW w:w="6975" w:type="dxa"/>
            <w:hideMark/>
          </w:tcPr>
          <w:p w14:paraId="70240D42"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Chapter 6 – Conclusion &amp; Future Work</w:t>
            </w:r>
          </w:p>
        </w:tc>
        <w:tc>
          <w:tcPr>
            <w:tcW w:w="2551" w:type="dxa"/>
            <w:hideMark/>
          </w:tcPr>
          <w:p w14:paraId="321D959D" w14:textId="1E6AC146"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34-36</w:t>
            </w:r>
          </w:p>
        </w:tc>
      </w:tr>
      <w:tr w:rsidR="00BA3410" w:rsidRPr="00BA3410" w14:paraId="026189C8" w14:textId="77777777" w:rsidTr="00BA3410">
        <w:tc>
          <w:tcPr>
            <w:tcW w:w="0" w:type="auto"/>
            <w:hideMark/>
          </w:tcPr>
          <w:p w14:paraId="35AFE4C7" w14:textId="1497D87D"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8</w:t>
            </w:r>
            <w:r w:rsidR="00BA3410" w:rsidRPr="00BA3410">
              <w:rPr>
                <w:rFonts w:ascii="Times New Roman" w:hAnsi="Times New Roman"/>
                <w:sz w:val="24"/>
                <w:lang w:val="en-IN"/>
              </w:rPr>
              <w:t>.1</w:t>
            </w:r>
          </w:p>
        </w:tc>
        <w:tc>
          <w:tcPr>
            <w:tcW w:w="6975" w:type="dxa"/>
            <w:hideMark/>
          </w:tcPr>
          <w:p w14:paraId="37E86CCD"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Conclusion</w:t>
            </w:r>
          </w:p>
        </w:tc>
        <w:tc>
          <w:tcPr>
            <w:tcW w:w="2551" w:type="dxa"/>
            <w:hideMark/>
          </w:tcPr>
          <w:p w14:paraId="6AA2CB63" w14:textId="07A69E1B"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34</w:t>
            </w:r>
          </w:p>
        </w:tc>
      </w:tr>
      <w:tr w:rsidR="00BA3410" w:rsidRPr="00BA3410" w14:paraId="2BD5FC04" w14:textId="77777777" w:rsidTr="00BA3410">
        <w:tc>
          <w:tcPr>
            <w:tcW w:w="0" w:type="auto"/>
            <w:hideMark/>
          </w:tcPr>
          <w:p w14:paraId="72EF77F3" w14:textId="0D6AA678"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lastRenderedPageBreak/>
              <w:t>8</w:t>
            </w:r>
            <w:r w:rsidR="00BA3410" w:rsidRPr="00BA3410">
              <w:rPr>
                <w:rFonts w:ascii="Times New Roman" w:hAnsi="Times New Roman"/>
                <w:sz w:val="24"/>
                <w:lang w:val="en-IN"/>
              </w:rPr>
              <w:t>.2</w:t>
            </w:r>
          </w:p>
        </w:tc>
        <w:tc>
          <w:tcPr>
            <w:tcW w:w="6975" w:type="dxa"/>
            <w:hideMark/>
          </w:tcPr>
          <w:p w14:paraId="67D98B41"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Future Work</w:t>
            </w:r>
          </w:p>
        </w:tc>
        <w:tc>
          <w:tcPr>
            <w:tcW w:w="2551" w:type="dxa"/>
            <w:hideMark/>
          </w:tcPr>
          <w:p w14:paraId="1FC035A0" w14:textId="29CD7B8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3</w:t>
            </w:r>
            <w:r w:rsidR="00CE6CE7">
              <w:rPr>
                <w:rFonts w:ascii="Times New Roman" w:hAnsi="Times New Roman"/>
                <w:sz w:val="24"/>
                <w:lang w:val="en-IN"/>
              </w:rPr>
              <w:t>4-35</w:t>
            </w:r>
          </w:p>
        </w:tc>
      </w:tr>
      <w:tr w:rsidR="00BA3410" w:rsidRPr="00BA3410" w14:paraId="2FB2A77A" w14:textId="77777777" w:rsidTr="00BA3410">
        <w:tc>
          <w:tcPr>
            <w:tcW w:w="0" w:type="auto"/>
            <w:hideMark/>
          </w:tcPr>
          <w:p w14:paraId="4B31E478" w14:textId="22067263" w:rsidR="00BA3410" w:rsidRPr="00BA3410" w:rsidRDefault="00CE6CE7" w:rsidP="00BA3410">
            <w:pPr>
              <w:spacing w:before="480" w:after="240" w:line="360" w:lineRule="auto"/>
              <w:jc w:val="center"/>
              <w:rPr>
                <w:rFonts w:ascii="Times New Roman" w:hAnsi="Times New Roman"/>
                <w:sz w:val="24"/>
                <w:lang w:val="en-IN"/>
              </w:rPr>
            </w:pPr>
            <w:r>
              <w:rPr>
                <w:rFonts w:ascii="Times New Roman" w:hAnsi="Times New Roman"/>
                <w:sz w:val="24"/>
                <w:lang w:val="en-IN"/>
              </w:rPr>
              <w:t>9</w:t>
            </w:r>
          </w:p>
        </w:tc>
        <w:tc>
          <w:tcPr>
            <w:tcW w:w="6975" w:type="dxa"/>
            <w:hideMark/>
          </w:tcPr>
          <w:p w14:paraId="5416A037" w14:textId="77777777"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References</w:t>
            </w:r>
          </w:p>
        </w:tc>
        <w:tc>
          <w:tcPr>
            <w:tcW w:w="2551" w:type="dxa"/>
            <w:hideMark/>
          </w:tcPr>
          <w:p w14:paraId="030D48E8" w14:textId="2672B343" w:rsidR="00BA3410" w:rsidRPr="00BA3410" w:rsidRDefault="00BA3410" w:rsidP="00BA3410">
            <w:pPr>
              <w:spacing w:before="480" w:after="240" w:line="360" w:lineRule="auto"/>
              <w:jc w:val="center"/>
              <w:rPr>
                <w:rFonts w:ascii="Times New Roman" w:hAnsi="Times New Roman"/>
                <w:sz w:val="24"/>
                <w:lang w:val="en-IN"/>
              </w:rPr>
            </w:pPr>
            <w:r w:rsidRPr="00BA3410">
              <w:rPr>
                <w:rFonts w:ascii="Times New Roman" w:hAnsi="Times New Roman"/>
                <w:sz w:val="24"/>
                <w:lang w:val="en-IN"/>
              </w:rPr>
              <w:t>3</w:t>
            </w:r>
            <w:r w:rsidR="00CE6CE7">
              <w:rPr>
                <w:rFonts w:ascii="Times New Roman" w:hAnsi="Times New Roman"/>
                <w:sz w:val="24"/>
                <w:lang w:val="en-IN"/>
              </w:rPr>
              <w:t>6</w:t>
            </w:r>
          </w:p>
        </w:tc>
      </w:tr>
    </w:tbl>
    <w:p w14:paraId="6B9614BE" w14:textId="77777777" w:rsidR="00BA3410" w:rsidRDefault="00BA3410">
      <w:pPr>
        <w:spacing w:before="480" w:after="240" w:line="360" w:lineRule="auto"/>
        <w:jc w:val="center"/>
        <w:rPr>
          <w:rFonts w:ascii="Times New Roman" w:hAnsi="Times New Roman"/>
          <w:sz w:val="24"/>
        </w:rPr>
      </w:pPr>
    </w:p>
    <w:p w14:paraId="20966993" w14:textId="77777777" w:rsidR="00F542F8" w:rsidRDefault="00F542F8">
      <w:pPr>
        <w:spacing w:before="480" w:after="240" w:line="360" w:lineRule="auto"/>
        <w:jc w:val="center"/>
        <w:rPr>
          <w:rFonts w:ascii="Times New Roman" w:hAnsi="Times New Roman"/>
          <w:b/>
          <w:sz w:val="24"/>
        </w:rPr>
      </w:pPr>
    </w:p>
    <w:p w14:paraId="176D07C2" w14:textId="77777777" w:rsidR="00F542F8" w:rsidRDefault="00F542F8">
      <w:pPr>
        <w:spacing w:before="480" w:after="240" w:line="360" w:lineRule="auto"/>
        <w:jc w:val="center"/>
        <w:rPr>
          <w:rFonts w:ascii="Times New Roman" w:hAnsi="Times New Roman"/>
          <w:b/>
          <w:sz w:val="24"/>
        </w:rPr>
      </w:pPr>
    </w:p>
    <w:p w14:paraId="4913AA4B" w14:textId="77777777" w:rsidR="00F542F8" w:rsidRDefault="00F542F8">
      <w:pPr>
        <w:spacing w:before="480" w:after="240" w:line="360" w:lineRule="auto"/>
        <w:jc w:val="center"/>
        <w:rPr>
          <w:rFonts w:ascii="Times New Roman" w:hAnsi="Times New Roman"/>
          <w:b/>
          <w:sz w:val="24"/>
        </w:rPr>
      </w:pPr>
    </w:p>
    <w:p w14:paraId="430FDCF0" w14:textId="77777777" w:rsidR="00F542F8" w:rsidRDefault="00F542F8">
      <w:pPr>
        <w:spacing w:before="480" w:after="240" w:line="360" w:lineRule="auto"/>
        <w:jc w:val="center"/>
        <w:rPr>
          <w:rFonts w:ascii="Times New Roman" w:hAnsi="Times New Roman"/>
          <w:b/>
          <w:sz w:val="24"/>
        </w:rPr>
      </w:pPr>
    </w:p>
    <w:p w14:paraId="3B594B18" w14:textId="77777777" w:rsidR="00F542F8" w:rsidRDefault="00F542F8">
      <w:pPr>
        <w:spacing w:before="480" w:after="240" w:line="360" w:lineRule="auto"/>
        <w:jc w:val="center"/>
        <w:rPr>
          <w:rFonts w:ascii="Times New Roman" w:hAnsi="Times New Roman"/>
          <w:b/>
          <w:sz w:val="24"/>
        </w:rPr>
      </w:pPr>
    </w:p>
    <w:p w14:paraId="5CB8FEA7" w14:textId="77777777" w:rsidR="00F542F8" w:rsidRDefault="00F542F8">
      <w:pPr>
        <w:spacing w:before="480" w:after="240" w:line="360" w:lineRule="auto"/>
        <w:jc w:val="center"/>
        <w:rPr>
          <w:rFonts w:ascii="Times New Roman" w:hAnsi="Times New Roman"/>
          <w:b/>
          <w:sz w:val="24"/>
        </w:rPr>
      </w:pPr>
    </w:p>
    <w:p w14:paraId="7C270108" w14:textId="77777777" w:rsidR="00F542F8" w:rsidRDefault="00F542F8">
      <w:pPr>
        <w:spacing w:before="480" w:after="240" w:line="360" w:lineRule="auto"/>
        <w:jc w:val="center"/>
        <w:rPr>
          <w:rFonts w:ascii="Times New Roman" w:hAnsi="Times New Roman"/>
          <w:b/>
          <w:sz w:val="24"/>
        </w:rPr>
      </w:pPr>
    </w:p>
    <w:p w14:paraId="0D4E34C5" w14:textId="77777777" w:rsidR="00F542F8" w:rsidRDefault="00F542F8">
      <w:pPr>
        <w:spacing w:before="480" w:after="240" w:line="360" w:lineRule="auto"/>
        <w:jc w:val="center"/>
        <w:rPr>
          <w:rFonts w:ascii="Times New Roman" w:hAnsi="Times New Roman"/>
          <w:b/>
          <w:sz w:val="24"/>
        </w:rPr>
      </w:pPr>
    </w:p>
    <w:p w14:paraId="3B46A268" w14:textId="77777777" w:rsidR="00F542F8" w:rsidRDefault="00F542F8">
      <w:pPr>
        <w:spacing w:before="480" w:after="240" w:line="360" w:lineRule="auto"/>
        <w:jc w:val="center"/>
        <w:rPr>
          <w:rFonts w:ascii="Times New Roman" w:hAnsi="Times New Roman"/>
          <w:b/>
          <w:sz w:val="24"/>
        </w:rPr>
      </w:pPr>
    </w:p>
    <w:p w14:paraId="3A27B443" w14:textId="77777777" w:rsidR="00F542F8" w:rsidRDefault="00F542F8">
      <w:pPr>
        <w:spacing w:before="480" w:after="240" w:line="360" w:lineRule="auto"/>
        <w:jc w:val="center"/>
        <w:rPr>
          <w:rFonts w:ascii="Times New Roman" w:hAnsi="Times New Roman"/>
          <w:b/>
          <w:sz w:val="24"/>
        </w:rPr>
      </w:pPr>
    </w:p>
    <w:p w14:paraId="1E2D144C" w14:textId="77777777" w:rsidR="00F542F8" w:rsidRDefault="00F542F8">
      <w:pPr>
        <w:spacing w:before="480" w:after="240" w:line="360" w:lineRule="auto"/>
        <w:jc w:val="center"/>
        <w:rPr>
          <w:rFonts w:ascii="Times New Roman" w:hAnsi="Times New Roman"/>
          <w:b/>
          <w:sz w:val="24"/>
        </w:rPr>
      </w:pPr>
    </w:p>
    <w:p w14:paraId="64FDA91F" w14:textId="203B4E07" w:rsidR="009457C3" w:rsidRDefault="00000000">
      <w:pPr>
        <w:spacing w:before="480" w:after="240" w:line="360" w:lineRule="auto"/>
        <w:jc w:val="center"/>
      </w:pPr>
      <w:r>
        <w:rPr>
          <w:rFonts w:ascii="Times New Roman" w:hAnsi="Times New Roman"/>
          <w:b/>
          <w:sz w:val="24"/>
        </w:rPr>
        <w:lastRenderedPageBreak/>
        <w:t>CHAPTER 1: INTRODUCTION</w:t>
      </w:r>
    </w:p>
    <w:p w14:paraId="724DF9C1" w14:textId="77777777" w:rsidR="009457C3" w:rsidRDefault="00000000">
      <w:pPr>
        <w:spacing w:before="240" w:after="120" w:line="360" w:lineRule="auto"/>
      </w:pPr>
      <w:r>
        <w:rPr>
          <w:rFonts w:ascii="Times New Roman" w:hAnsi="Times New Roman"/>
          <w:b/>
          <w:sz w:val="24"/>
        </w:rPr>
        <w:t>1.1  Background of the Project</w:t>
      </w:r>
    </w:p>
    <w:p w14:paraId="347345BE" w14:textId="77777777" w:rsidR="009457C3" w:rsidRDefault="00000000">
      <w:pPr>
        <w:spacing w:after="120" w:line="360" w:lineRule="auto"/>
        <w:ind w:firstLine="720"/>
        <w:jc w:val="both"/>
      </w:pPr>
      <w:r>
        <w:rPr>
          <w:rFonts w:ascii="Times New Roman" w:hAnsi="Times New Roman"/>
          <w:sz w:val="24"/>
        </w:rPr>
        <w:t>The digital music industry has witnessed an unprecedented transformation over the past two decades. From physical compact discs to MP3 downloads and ultimately to streaming platforms, music consumption habits have evolved dramatically. Today, cloud-based music streaming is the dominant mode of music consumption, with platforms such as Spotify, Apple Music, and Amazon Music collectively serving over a billion active users worldwide.</w:t>
      </w:r>
    </w:p>
    <w:p w14:paraId="454761C4" w14:textId="77777777" w:rsidR="009457C3" w:rsidRDefault="00000000">
      <w:pPr>
        <w:spacing w:after="120" w:line="360" w:lineRule="auto"/>
        <w:ind w:firstLine="720"/>
        <w:jc w:val="both"/>
      </w:pPr>
      <w:r>
        <w:rPr>
          <w:rFonts w:ascii="Times New Roman" w:hAnsi="Times New Roman"/>
          <w:sz w:val="24"/>
        </w:rPr>
        <w:t>However, despite their immense popularity, most mainstream streaming platforms are plagued by intrusive advertisements in their free tiers, limited social interaction capabilities, and lack of real-time collaborative listening features for users who cannot afford premium subscriptions. Research indicates that over 60% of free-tier streaming users find advertisements disruptive to their listening experience, and approximately 45% of young users express a desire for real-time social music sharing features.</w:t>
      </w:r>
    </w:p>
    <w:p w14:paraId="5E7E6A94" w14:textId="77777777" w:rsidR="009457C3" w:rsidRDefault="00000000">
      <w:pPr>
        <w:spacing w:after="120" w:line="360" w:lineRule="auto"/>
        <w:ind w:firstLine="720"/>
        <w:jc w:val="both"/>
      </w:pPr>
      <w:r>
        <w:rPr>
          <w:rFonts w:ascii="Times New Roman" w:hAnsi="Times New Roman"/>
          <w:sz w:val="24"/>
        </w:rPr>
        <w:t>MyTunes was conceived to address these shortcomings. It is a web-based, ad-free music streaming platform that integrates social networking features directly into the music listening experience. By leveraging modern web technologies including Node.js for the backend, MongoDB as the database, Socket.io for real-time communication, and the Deezer API for music discovery, MyTunes provides a comprehensive, ad-free, and socially enriched music experience to all its users without a paywall.</w:t>
      </w:r>
    </w:p>
    <w:p w14:paraId="32CB8975" w14:textId="77777777" w:rsidR="009457C3" w:rsidRDefault="00000000">
      <w:pPr>
        <w:spacing w:before="240" w:after="120" w:line="360" w:lineRule="auto"/>
      </w:pPr>
      <w:r>
        <w:rPr>
          <w:rFonts w:ascii="Times New Roman" w:hAnsi="Times New Roman"/>
          <w:b/>
          <w:sz w:val="24"/>
        </w:rPr>
        <w:t>1.2  Problem Statement</w:t>
      </w:r>
    </w:p>
    <w:p w14:paraId="4565113D" w14:textId="77777777" w:rsidR="009457C3" w:rsidRDefault="00000000">
      <w:pPr>
        <w:spacing w:after="120" w:line="360" w:lineRule="auto"/>
        <w:ind w:firstLine="720"/>
        <w:jc w:val="both"/>
      </w:pPr>
      <w:r>
        <w:rPr>
          <w:rFonts w:ascii="Times New Roman" w:hAnsi="Times New Roman"/>
          <w:sz w:val="24"/>
        </w:rPr>
        <w:t>Existing music streaming platforms fail to adequately serve users who seek an uninterrupted, social, and collaborative music experience without financial barriers. Specifically, the following problems have been identified:</w:t>
      </w:r>
    </w:p>
    <w:p w14:paraId="515332CA" w14:textId="77777777" w:rsidR="009457C3" w:rsidRDefault="00000000">
      <w:pPr>
        <w:pStyle w:val="ListBullet"/>
        <w:spacing w:after="60" w:line="360" w:lineRule="auto"/>
        <w:jc w:val="both"/>
      </w:pPr>
      <w:r>
        <w:rPr>
          <w:rFonts w:ascii="Times New Roman" w:hAnsi="Times New Roman"/>
          <w:sz w:val="24"/>
        </w:rPr>
        <w:t>Advertisement interruptions: Free-tier users on major platforms are subjected to frequent audio and banner advertisements that break immersion and degrade the listening experience.</w:t>
      </w:r>
    </w:p>
    <w:p w14:paraId="7FD06338" w14:textId="77777777" w:rsidR="009457C3" w:rsidRDefault="00000000">
      <w:pPr>
        <w:pStyle w:val="ListBullet"/>
        <w:spacing w:after="60" w:line="360" w:lineRule="auto"/>
        <w:jc w:val="both"/>
      </w:pPr>
      <w:r>
        <w:rPr>
          <w:rFonts w:ascii="Times New Roman" w:hAnsi="Times New Roman"/>
          <w:sz w:val="24"/>
        </w:rPr>
        <w:t>Limited social interaction: Most platforms treat music listening as a solitary activity. Social features, where present, are shallow and do not support real-time collaborative listening.</w:t>
      </w:r>
    </w:p>
    <w:p w14:paraId="787B5480" w14:textId="77777777" w:rsidR="009457C3" w:rsidRDefault="00000000">
      <w:pPr>
        <w:pStyle w:val="ListBullet"/>
        <w:spacing w:after="60" w:line="360" w:lineRule="auto"/>
        <w:jc w:val="both"/>
      </w:pPr>
      <w:r>
        <w:rPr>
          <w:rFonts w:ascii="Times New Roman" w:hAnsi="Times New Roman"/>
          <w:sz w:val="24"/>
        </w:rPr>
        <w:t>Lack of mood-based discovery: Algorithmic recommendations on major platforms are often opaque and fail to account for the user's current emotional state or desired listening mood.</w:t>
      </w:r>
    </w:p>
    <w:p w14:paraId="2E65A7C4" w14:textId="77777777" w:rsidR="009457C3" w:rsidRDefault="00000000">
      <w:pPr>
        <w:pStyle w:val="ListBullet"/>
        <w:spacing w:after="60" w:line="360" w:lineRule="auto"/>
        <w:jc w:val="both"/>
      </w:pPr>
      <w:r>
        <w:rPr>
          <w:rFonts w:ascii="Times New Roman" w:hAnsi="Times New Roman"/>
          <w:sz w:val="24"/>
        </w:rPr>
        <w:lastRenderedPageBreak/>
        <w:t>No synchronized group listening: Friends and communities cannot listen to music together in real time without third-party tools or premium subscriptions.</w:t>
      </w:r>
    </w:p>
    <w:p w14:paraId="0CE1C806" w14:textId="77777777" w:rsidR="009457C3" w:rsidRDefault="00000000">
      <w:pPr>
        <w:pStyle w:val="ListBullet"/>
        <w:spacing w:after="60" w:line="360" w:lineRule="auto"/>
        <w:jc w:val="both"/>
      </w:pPr>
      <w:r>
        <w:rPr>
          <w:rFonts w:ascii="Times New Roman" w:hAnsi="Times New Roman"/>
          <w:sz w:val="24"/>
        </w:rPr>
        <w:t>Data privacy concerns: Listening history and personal preferences are routinely harvested for targeted advertising, raising significant privacy concerns.</w:t>
      </w:r>
    </w:p>
    <w:p w14:paraId="4CC33C09" w14:textId="77777777" w:rsidR="009457C3" w:rsidRDefault="00000000">
      <w:pPr>
        <w:spacing w:before="240" w:after="120" w:line="360" w:lineRule="auto"/>
      </w:pPr>
      <w:r>
        <w:rPr>
          <w:rFonts w:ascii="Times New Roman" w:hAnsi="Times New Roman"/>
          <w:b/>
          <w:sz w:val="24"/>
        </w:rPr>
        <w:t>1.3  Objectives of the Project</w:t>
      </w:r>
    </w:p>
    <w:p w14:paraId="78E30566" w14:textId="77777777" w:rsidR="009457C3" w:rsidRDefault="00000000">
      <w:pPr>
        <w:spacing w:after="120" w:line="360" w:lineRule="auto"/>
        <w:ind w:firstLine="720"/>
        <w:jc w:val="both"/>
      </w:pPr>
      <w:r>
        <w:rPr>
          <w:rFonts w:ascii="Times New Roman" w:hAnsi="Times New Roman"/>
          <w:sz w:val="24"/>
        </w:rPr>
        <w:t>The primary objectives of the MyTunes project are:</w:t>
      </w:r>
    </w:p>
    <w:p w14:paraId="38531BFB" w14:textId="77777777" w:rsidR="009457C3" w:rsidRDefault="00000000">
      <w:pPr>
        <w:pStyle w:val="ListBullet"/>
        <w:spacing w:after="60" w:line="360" w:lineRule="auto"/>
        <w:jc w:val="both"/>
      </w:pPr>
      <w:r>
        <w:rPr>
          <w:rFonts w:ascii="Times New Roman" w:hAnsi="Times New Roman"/>
          <w:sz w:val="24"/>
        </w:rPr>
        <w:t>O1. To design and develop a fully functional, ad-free music streaming web application accessible to all users at no cost.</w:t>
      </w:r>
    </w:p>
    <w:p w14:paraId="676544D2" w14:textId="77777777" w:rsidR="009457C3" w:rsidRDefault="00000000">
      <w:pPr>
        <w:pStyle w:val="ListBullet"/>
        <w:spacing w:after="60" w:line="360" w:lineRule="auto"/>
        <w:jc w:val="both"/>
      </w:pPr>
      <w:r>
        <w:rPr>
          <w:rFonts w:ascii="Times New Roman" w:hAnsi="Times New Roman"/>
          <w:sz w:val="24"/>
        </w:rPr>
        <w:t>O2. To implement a robust user authentication and authorization system using JSON Web Tokens (JWT) with secure password hashing.</w:t>
      </w:r>
    </w:p>
    <w:p w14:paraId="330E27EC" w14:textId="77777777" w:rsidR="009457C3" w:rsidRDefault="00000000">
      <w:pPr>
        <w:pStyle w:val="ListBullet"/>
        <w:spacing w:after="60" w:line="360" w:lineRule="auto"/>
        <w:jc w:val="both"/>
      </w:pPr>
      <w:r>
        <w:rPr>
          <w:rFonts w:ascii="Times New Roman" w:hAnsi="Times New Roman"/>
          <w:sz w:val="24"/>
        </w:rPr>
        <w:t>O3. To integrate the Deezer API for real-time access to trending songs, artist metadata, and album information.</w:t>
      </w:r>
    </w:p>
    <w:p w14:paraId="411E5756" w14:textId="77777777" w:rsidR="009457C3" w:rsidRDefault="00000000">
      <w:pPr>
        <w:pStyle w:val="ListBullet"/>
        <w:spacing w:after="60" w:line="360" w:lineRule="auto"/>
        <w:jc w:val="both"/>
      </w:pPr>
      <w:r>
        <w:rPr>
          <w:rFonts w:ascii="Times New Roman" w:hAnsi="Times New Roman"/>
          <w:sz w:val="24"/>
        </w:rPr>
        <w:t>O4. To provide mood-based music discovery that allows users to generate playlists matching their current emotional state across seven predefined moods.</w:t>
      </w:r>
    </w:p>
    <w:p w14:paraId="44094679" w14:textId="77777777" w:rsidR="009457C3" w:rsidRDefault="00000000">
      <w:pPr>
        <w:pStyle w:val="ListBullet"/>
        <w:spacing w:after="60" w:line="360" w:lineRule="auto"/>
        <w:jc w:val="both"/>
      </w:pPr>
      <w:r>
        <w:rPr>
          <w:rFonts w:ascii="Times New Roman" w:hAnsi="Times New Roman"/>
          <w:sz w:val="24"/>
        </w:rPr>
        <w:t>O5. To develop a comprehensive playlist management system supporting creation, editing, collaborative contribution, and sharing with configurable privacy settings.</w:t>
      </w:r>
    </w:p>
    <w:p w14:paraId="32E16DB2" w14:textId="77777777" w:rsidR="009457C3" w:rsidRDefault="00000000">
      <w:pPr>
        <w:pStyle w:val="ListBullet"/>
        <w:spacing w:after="60" w:line="360" w:lineRule="auto"/>
        <w:jc w:val="both"/>
      </w:pPr>
      <w:r>
        <w:rPr>
          <w:rFonts w:ascii="Times New Roman" w:hAnsi="Times New Roman"/>
          <w:sz w:val="24"/>
        </w:rPr>
        <w:t>O6. To implement a social friend network with friend request management, activity tracking, and friend-based music sharing.</w:t>
      </w:r>
    </w:p>
    <w:p w14:paraId="0D3A020F" w14:textId="77777777" w:rsidR="009457C3" w:rsidRDefault="00000000">
      <w:pPr>
        <w:pStyle w:val="ListBullet"/>
        <w:spacing w:after="60" w:line="360" w:lineRule="auto"/>
        <w:jc w:val="both"/>
      </w:pPr>
      <w:r>
        <w:rPr>
          <w:rFonts w:ascii="Times New Roman" w:hAnsi="Times New Roman"/>
          <w:sz w:val="24"/>
        </w:rPr>
        <w:t>O7. To enable real-time synchronized "Listen-Together" group listening sessions using WebSocket communication via Socket.io.</w:t>
      </w:r>
    </w:p>
    <w:p w14:paraId="056DBC5D" w14:textId="77777777" w:rsidR="009457C3" w:rsidRDefault="00000000">
      <w:pPr>
        <w:pStyle w:val="ListBullet"/>
        <w:spacing w:after="60" w:line="360" w:lineRule="auto"/>
        <w:jc w:val="both"/>
      </w:pPr>
      <w:r>
        <w:rPr>
          <w:rFonts w:ascii="Times New Roman" w:hAnsi="Times New Roman"/>
          <w:sz w:val="24"/>
        </w:rPr>
        <w:t>O8. To maintain detailed listening history with automatic data expiration, and provide users with listening statistics and achievements.</w:t>
      </w:r>
    </w:p>
    <w:p w14:paraId="5DDFF720" w14:textId="77777777" w:rsidR="009457C3" w:rsidRDefault="00000000">
      <w:pPr>
        <w:pStyle w:val="ListBullet"/>
        <w:spacing w:after="60" w:line="360" w:lineRule="auto"/>
        <w:jc w:val="both"/>
      </w:pPr>
      <w:r>
        <w:rPr>
          <w:rFonts w:ascii="Times New Roman" w:hAnsi="Times New Roman"/>
          <w:sz w:val="24"/>
        </w:rPr>
        <w:t>O9. To ensure system security through rate limiting, input validation, CORS configuration, and security headers.</w:t>
      </w:r>
    </w:p>
    <w:p w14:paraId="7418816E" w14:textId="77777777" w:rsidR="009457C3" w:rsidRDefault="00000000">
      <w:pPr>
        <w:spacing w:before="240" w:after="120" w:line="360" w:lineRule="auto"/>
      </w:pPr>
      <w:r>
        <w:rPr>
          <w:rFonts w:ascii="Times New Roman" w:hAnsi="Times New Roman"/>
          <w:b/>
          <w:sz w:val="24"/>
        </w:rPr>
        <w:t>1.4  Scope of the Project</w:t>
      </w:r>
    </w:p>
    <w:p w14:paraId="6B2A4DFF" w14:textId="77777777" w:rsidR="009457C3" w:rsidRDefault="00000000">
      <w:pPr>
        <w:spacing w:after="120" w:line="360" w:lineRule="auto"/>
        <w:ind w:firstLine="720"/>
        <w:jc w:val="both"/>
      </w:pPr>
      <w:r>
        <w:rPr>
          <w:rFonts w:ascii="Times New Roman" w:hAnsi="Times New Roman"/>
          <w:sz w:val="24"/>
        </w:rPr>
        <w:t>MyTunes encompasses the design and implementation of a complete web-based music streaming platform. The scope of the project includes:</w:t>
      </w:r>
    </w:p>
    <w:p w14:paraId="50FF2559" w14:textId="77777777" w:rsidR="009457C3" w:rsidRDefault="00000000">
      <w:pPr>
        <w:pStyle w:val="ListBullet"/>
        <w:spacing w:after="60" w:line="360" w:lineRule="auto"/>
        <w:jc w:val="both"/>
      </w:pPr>
      <w:r>
        <w:rPr>
          <w:rFonts w:ascii="Times New Roman" w:hAnsi="Times New Roman"/>
          <w:sz w:val="24"/>
        </w:rPr>
        <w:t>A responsive frontend application built with HTML5, CSS3, and vanilla JavaScript, compatible with all major modern browsers.</w:t>
      </w:r>
    </w:p>
    <w:p w14:paraId="6748AEF5" w14:textId="77777777" w:rsidR="009457C3" w:rsidRDefault="00000000">
      <w:pPr>
        <w:pStyle w:val="ListBullet"/>
        <w:spacing w:after="60" w:line="360" w:lineRule="auto"/>
        <w:jc w:val="both"/>
      </w:pPr>
      <w:r>
        <w:rPr>
          <w:rFonts w:ascii="Times New Roman" w:hAnsi="Times New Roman"/>
          <w:sz w:val="24"/>
        </w:rPr>
        <w:lastRenderedPageBreak/>
        <w:t>A RESTful backend API built with Node.js and Express.js, exposing endpoints for authentication, music management, playlists, friends, and listening sessions.</w:t>
      </w:r>
    </w:p>
    <w:p w14:paraId="6A6CCEDC" w14:textId="77777777" w:rsidR="009457C3" w:rsidRDefault="00000000">
      <w:pPr>
        <w:pStyle w:val="ListBullet"/>
        <w:spacing w:after="60" w:line="360" w:lineRule="auto"/>
        <w:jc w:val="both"/>
      </w:pPr>
      <w:r>
        <w:rPr>
          <w:rFonts w:ascii="Times New Roman" w:hAnsi="Times New Roman"/>
          <w:sz w:val="24"/>
        </w:rPr>
        <w:t>A MongoDB database with six primary collections: Users, Songs, Playlists, PlayHistory, Friendships, and ListeningSessions.</w:t>
      </w:r>
    </w:p>
    <w:p w14:paraId="6B48B04D" w14:textId="77777777" w:rsidR="009457C3" w:rsidRDefault="00000000">
      <w:pPr>
        <w:pStyle w:val="ListBullet"/>
        <w:spacing w:after="60" w:line="360" w:lineRule="auto"/>
        <w:jc w:val="both"/>
      </w:pPr>
      <w:r>
        <w:rPr>
          <w:rFonts w:ascii="Times New Roman" w:hAnsi="Times New Roman"/>
          <w:sz w:val="24"/>
        </w:rPr>
        <w:t>Real-time communication layer using Socket.io for synchronized group listening.</w:t>
      </w:r>
    </w:p>
    <w:p w14:paraId="5EA066C4" w14:textId="77777777" w:rsidR="009457C3" w:rsidRDefault="00000000">
      <w:pPr>
        <w:pStyle w:val="ListBullet"/>
        <w:spacing w:after="60" w:line="360" w:lineRule="auto"/>
        <w:jc w:val="both"/>
      </w:pPr>
      <w:r>
        <w:rPr>
          <w:rFonts w:ascii="Times New Roman" w:hAnsi="Times New Roman"/>
          <w:sz w:val="24"/>
        </w:rPr>
        <w:t>Integration with the Deezer API (via RapidAPI) for music metadata and trending content.</w:t>
      </w:r>
    </w:p>
    <w:p w14:paraId="4A936384" w14:textId="77777777" w:rsidR="009457C3" w:rsidRDefault="00000000">
      <w:pPr>
        <w:pStyle w:val="ListBullet"/>
        <w:spacing w:after="60" w:line="360" w:lineRule="auto"/>
        <w:jc w:val="both"/>
      </w:pPr>
      <w:r>
        <w:rPr>
          <w:rFonts w:ascii="Times New Roman" w:hAnsi="Times New Roman"/>
          <w:sz w:val="24"/>
        </w:rPr>
        <w:t>Redis-based caching for improved response times on frequently accessed data.</w:t>
      </w:r>
    </w:p>
    <w:p w14:paraId="135D9187" w14:textId="77777777" w:rsidR="009457C3" w:rsidRDefault="00000000">
      <w:pPr>
        <w:pStyle w:val="ListBullet"/>
        <w:spacing w:after="60" w:line="360" w:lineRule="auto"/>
        <w:jc w:val="both"/>
      </w:pPr>
      <w:r>
        <w:rPr>
          <w:rFonts w:ascii="Times New Roman" w:hAnsi="Times New Roman"/>
          <w:sz w:val="24"/>
        </w:rPr>
        <w:t>Email notification support using Nodemailer for account management.</w:t>
      </w:r>
    </w:p>
    <w:p w14:paraId="07A4A1F7" w14:textId="77777777" w:rsidR="009457C3" w:rsidRDefault="00000000">
      <w:pPr>
        <w:pStyle w:val="ListBullet"/>
        <w:spacing w:after="60" w:line="360" w:lineRule="auto"/>
        <w:jc w:val="both"/>
      </w:pPr>
      <w:r>
        <w:rPr>
          <w:rFonts w:ascii="Times New Roman" w:hAnsi="Times New Roman"/>
          <w:sz w:val="24"/>
        </w:rPr>
        <w:t>Comprehensive API security including JWT authentication, rate limiting, input validation, and security headers using Helmet.</w:t>
      </w:r>
    </w:p>
    <w:p w14:paraId="51E643DE" w14:textId="77777777" w:rsidR="009457C3" w:rsidRDefault="00000000">
      <w:pPr>
        <w:pStyle w:val="ListBullet"/>
        <w:spacing w:after="60" w:line="360" w:lineRule="auto"/>
        <w:jc w:val="both"/>
      </w:pPr>
      <w:r>
        <w:rPr>
          <w:rFonts w:ascii="Times New Roman" w:hAnsi="Times New Roman"/>
          <w:sz w:val="24"/>
        </w:rPr>
        <w:t>Automated testing using Jest and Supertest for backend routes and controllers.</w:t>
      </w:r>
    </w:p>
    <w:p w14:paraId="09C66BE6" w14:textId="77777777" w:rsidR="009457C3" w:rsidRDefault="00000000">
      <w:pPr>
        <w:spacing w:after="120" w:line="360" w:lineRule="auto"/>
        <w:ind w:firstLine="720"/>
        <w:jc w:val="both"/>
      </w:pPr>
      <w:r>
        <w:rPr>
          <w:rFonts w:ascii="Times New Roman" w:hAnsi="Times New Roman"/>
          <w:sz w:val="24"/>
        </w:rPr>
        <w:t>The project scope explicitly excludes: desktop or mobile native applications, direct music file upload by users (music is streamed from Deezer or served from the server's file system), and payment or subscription processing.</w:t>
      </w:r>
    </w:p>
    <w:p w14:paraId="1C261EA3" w14:textId="77777777" w:rsidR="009457C3" w:rsidRDefault="00000000">
      <w:pPr>
        <w:spacing w:before="240" w:after="120" w:line="360" w:lineRule="auto"/>
      </w:pPr>
      <w:r>
        <w:rPr>
          <w:rFonts w:ascii="Times New Roman" w:hAnsi="Times New Roman"/>
          <w:b/>
          <w:sz w:val="24"/>
        </w:rPr>
        <w:t>1.5  Limitations</w:t>
      </w:r>
    </w:p>
    <w:p w14:paraId="7D722303" w14:textId="77777777" w:rsidR="009457C3" w:rsidRDefault="00000000">
      <w:pPr>
        <w:pStyle w:val="ListBullet"/>
        <w:spacing w:after="60" w:line="360" w:lineRule="auto"/>
        <w:jc w:val="both"/>
      </w:pPr>
      <w:r>
        <w:rPr>
          <w:rFonts w:ascii="Times New Roman" w:hAnsi="Times New Roman"/>
          <w:sz w:val="24"/>
        </w:rPr>
        <w:t>Music Availability: The platform relies on the Deezer API for streaming URLs, which provides 30-second previews. Full-track streaming requires a licensed music distribution agreement.</w:t>
      </w:r>
    </w:p>
    <w:p w14:paraId="1EB61517" w14:textId="77777777" w:rsidR="009457C3" w:rsidRDefault="00000000">
      <w:pPr>
        <w:pStyle w:val="ListBullet"/>
        <w:spacing w:after="60" w:line="360" w:lineRule="auto"/>
        <w:jc w:val="both"/>
      </w:pPr>
      <w:r>
        <w:rPr>
          <w:rFonts w:ascii="Times New Roman" w:hAnsi="Times New Roman"/>
          <w:sz w:val="24"/>
        </w:rPr>
        <w:t>Scalability: In its current form, the application is designed for moderate concurrent users. Horizontal scaling, microservices architecture, and CDN integration are planned for future releases.</w:t>
      </w:r>
    </w:p>
    <w:p w14:paraId="4A53D584" w14:textId="77777777" w:rsidR="009457C3" w:rsidRDefault="00000000">
      <w:pPr>
        <w:pStyle w:val="ListBullet"/>
        <w:spacing w:after="60" w:line="360" w:lineRule="auto"/>
        <w:jc w:val="both"/>
      </w:pPr>
      <w:r>
        <w:rPr>
          <w:rFonts w:ascii="Times New Roman" w:hAnsi="Times New Roman"/>
          <w:sz w:val="24"/>
        </w:rPr>
        <w:t>Offline Support: While IndexedDB-based offline functionality is partially implemented in the frontend, full offline playback support has not been completed in this version.</w:t>
      </w:r>
    </w:p>
    <w:p w14:paraId="0D3311B5" w14:textId="77777777" w:rsidR="009457C3" w:rsidRDefault="00000000">
      <w:pPr>
        <w:pStyle w:val="ListBullet"/>
        <w:spacing w:after="60" w:line="360" w:lineRule="auto"/>
        <w:jc w:val="both"/>
      </w:pPr>
      <w:r>
        <w:rPr>
          <w:rFonts w:ascii="Times New Roman" w:hAnsi="Times New Roman"/>
          <w:sz w:val="24"/>
        </w:rPr>
        <w:t>Mobile Responsiveness: The application is primarily designed for desktop browsers. Mobile responsiveness is partially implemented and requires further refinement.</w:t>
      </w:r>
    </w:p>
    <w:p w14:paraId="7B3AFDAE" w14:textId="77777777" w:rsidR="009457C3" w:rsidRDefault="00000000">
      <w:pPr>
        <w:pStyle w:val="ListBullet"/>
        <w:spacing w:after="60" w:line="360" w:lineRule="auto"/>
        <w:jc w:val="both"/>
      </w:pPr>
      <w:r>
        <w:rPr>
          <w:rFonts w:ascii="Times New Roman" w:hAnsi="Times New Roman"/>
          <w:sz w:val="24"/>
        </w:rPr>
        <w:t>Browser Compatibility: The application targets Chromium-based browsers and Firefox. Legacy browser support (Internet Explorer) is not provided.</w:t>
      </w:r>
    </w:p>
    <w:p w14:paraId="2122ED81" w14:textId="77777777" w:rsidR="009457C3" w:rsidRDefault="00000000">
      <w:pPr>
        <w:spacing w:line="360" w:lineRule="auto"/>
      </w:pPr>
      <w:r>
        <w:rPr>
          <w:rFonts w:ascii="Times New Roman" w:hAnsi="Times New Roman"/>
          <w:sz w:val="24"/>
        </w:rPr>
        <w:br w:type="page"/>
      </w:r>
    </w:p>
    <w:p w14:paraId="53FE39EA" w14:textId="77777777" w:rsidR="009457C3" w:rsidRDefault="00000000">
      <w:pPr>
        <w:spacing w:before="480" w:after="240" w:line="360" w:lineRule="auto"/>
        <w:jc w:val="center"/>
      </w:pPr>
      <w:r>
        <w:rPr>
          <w:rFonts w:ascii="Times New Roman" w:hAnsi="Times New Roman"/>
          <w:b/>
          <w:sz w:val="24"/>
        </w:rPr>
        <w:lastRenderedPageBreak/>
        <w:t>CHAPTER 2: SYSTEM ANALYSIS</w:t>
      </w:r>
    </w:p>
    <w:p w14:paraId="5B00ADDB" w14:textId="77777777" w:rsidR="009457C3" w:rsidRDefault="00000000">
      <w:pPr>
        <w:spacing w:before="240" w:after="120" w:line="360" w:lineRule="auto"/>
      </w:pPr>
      <w:r>
        <w:rPr>
          <w:rFonts w:ascii="Times New Roman" w:hAnsi="Times New Roman"/>
          <w:b/>
          <w:sz w:val="24"/>
        </w:rPr>
        <w:t>2.1  Requirement Analysis</w:t>
      </w:r>
    </w:p>
    <w:p w14:paraId="441AA152" w14:textId="77777777" w:rsidR="009457C3" w:rsidRDefault="00000000">
      <w:pPr>
        <w:spacing w:after="120" w:line="360" w:lineRule="auto"/>
        <w:ind w:firstLine="720"/>
        <w:jc w:val="both"/>
      </w:pPr>
      <w:r>
        <w:rPr>
          <w:rFonts w:ascii="Times New Roman" w:hAnsi="Times New Roman"/>
          <w:sz w:val="24"/>
        </w:rPr>
        <w:t>Requirement analysis is the process of determining and documenting the expectations of the system from the perspective of stakeholders. For MyTunes, requirements were elicited through analysis of existing streaming platforms, user surveys, and domain research. Requirements are categorized into functional and non-functional.</w:t>
      </w:r>
    </w:p>
    <w:p w14:paraId="4CAB9CCE" w14:textId="77777777" w:rsidR="009457C3" w:rsidRDefault="00000000">
      <w:pPr>
        <w:spacing w:before="160" w:after="120" w:line="360" w:lineRule="auto"/>
      </w:pPr>
      <w:r>
        <w:rPr>
          <w:rFonts w:ascii="Times New Roman" w:hAnsi="Times New Roman"/>
          <w:b/>
          <w:sz w:val="24"/>
        </w:rPr>
        <w:t>2.1.1  Functional Requirements</w:t>
      </w:r>
    </w:p>
    <w:p w14:paraId="6EAB78C1" w14:textId="77777777" w:rsidR="009457C3" w:rsidRDefault="00000000">
      <w:pPr>
        <w:spacing w:after="120" w:line="360" w:lineRule="auto"/>
        <w:ind w:firstLine="720"/>
        <w:jc w:val="both"/>
      </w:pPr>
      <w:r>
        <w:rPr>
          <w:rFonts w:ascii="Times New Roman" w:hAnsi="Times New Roman"/>
          <w:sz w:val="24"/>
        </w:rPr>
        <w:t>The following functional requirements have been identified:</w:t>
      </w:r>
    </w:p>
    <w:p w14:paraId="43446FDC" w14:textId="77777777" w:rsidR="009457C3" w:rsidRDefault="00000000">
      <w:pPr>
        <w:spacing w:after="80" w:line="360" w:lineRule="auto"/>
      </w:pPr>
      <w:r>
        <w:rPr>
          <w:rFonts w:ascii="Times New Roman" w:hAnsi="Times New Roman"/>
          <w:b/>
          <w:sz w:val="24"/>
        </w:rPr>
        <w:t xml:space="preserve">FR1 – User Registration &amp; Authentication: </w:t>
      </w:r>
      <w:r>
        <w:rPr>
          <w:rFonts w:ascii="Times New Roman" w:hAnsi="Times New Roman"/>
          <w:sz w:val="24"/>
        </w:rPr>
        <w:t>The system shall allow new users to register with a unique username, valid email address, and a password meeting minimum strength requirements. Registered users shall be able to log in using email and password.</w:t>
      </w:r>
    </w:p>
    <w:p w14:paraId="33842C8E" w14:textId="77777777" w:rsidR="009457C3" w:rsidRDefault="00000000">
      <w:pPr>
        <w:spacing w:after="80" w:line="360" w:lineRule="auto"/>
      </w:pPr>
      <w:r>
        <w:rPr>
          <w:rFonts w:ascii="Times New Roman" w:hAnsi="Times New Roman"/>
          <w:b/>
          <w:sz w:val="24"/>
        </w:rPr>
        <w:t xml:space="preserve">FR2 – JWT Token Management: </w:t>
      </w:r>
      <w:r>
        <w:rPr>
          <w:rFonts w:ascii="Times New Roman" w:hAnsi="Times New Roman"/>
          <w:sz w:val="24"/>
        </w:rPr>
        <w:t>The system shall issue signed JWT access tokens (24-hour expiry) upon successful login. An optional refresh token (30-day expiry) shall be issued when "Remember Me" is selected. The system shall support token refresh without re-authentication.</w:t>
      </w:r>
    </w:p>
    <w:p w14:paraId="70AE110F" w14:textId="77777777" w:rsidR="009457C3" w:rsidRDefault="00000000">
      <w:pPr>
        <w:spacing w:after="80" w:line="360" w:lineRule="auto"/>
      </w:pPr>
      <w:r>
        <w:rPr>
          <w:rFonts w:ascii="Times New Roman" w:hAnsi="Times New Roman"/>
          <w:b/>
          <w:sz w:val="24"/>
        </w:rPr>
        <w:t xml:space="preserve">FR3 – Music Search: </w:t>
      </w:r>
      <w:r>
        <w:rPr>
          <w:rFonts w:ascii="Times New Roman" w:hAnsi="Times New Roman"/>
          <w:sz w:val="24"/>
        </w:rPr>
        <w:t>The system shall allow users to search for songs by title, artist, or album. Search results shall support pagination and filtering by genre, release year, and mood.</w:t>
      </w:r>
    </w:p>
    <w:p w14:paraId="60D1659B" w14:textId="77777777" w:rsidR="009457C3" w:rsidRDefault="00000000">
      <w:pPr>
        <w:spacing w:after="80" w:line="360" w:lineRule="auto"/>
      </w:pPr>
      <w:r>
        <w:rPr>
          <w:rFonts w:ascii="Times New Roman" w:hAnsi="Times New Roman"/>
          <w:b/>
          <w:sz w:val="24"/>
        </w:rPr>
        <w:t xml:space="preserve">FR4 – Trending Songs: </w:t>
      </w:r>
      <w:r>
        <w:rPr>
          <w:rFonts w:ascii="Times New Roman" w:hAnsi="Times New Roman"/>
          <w:sz w:val="24"/>
        </w:rPr>
        <w:t>The system shall fetch and display trending songs from the Deezer API. Results shall be cached in Redis to reduce external API calls.</w:t>
      </w:r>
    </w:p>
    <w:p w14:paraId="5C33E092" w14:textId="77777777" w:rsidR="009457C3" w:rsidRDefault="00000000">
      <w:pPr>
        <w:spacing w:after="80" w:line="360" w:lineRule="auto"/>
      </w:pPr>
      <w:r>
        <w:rPr>
          <w:rFonts w:ascii="Times New Roman" w:hAnsi="Times New Roman"/>
          <w:b/>
          <w:sz w:val="24"/>
        </w:rPr>
        <w:t xml:space="preserve">FR5 – Audio Playback: </w:t>
      </w:r>
      <w:r>
        <w:rPr>
          <w:rFonts w:ascii="Times New Roman" w:hAnsi="Times New Roman"/>
          <w:sz w:val="24"/>
        </w:rPr>
        <w:t>The system shall provide an HTML5 audio player supporting play, pause, next, previous, shuffle, repeat, volume control, and seek operations.</w:t>
      </w:r>
    </w:p>
    <w:p w14:paraId="4D3B2525" w14:textId="77777777" w:rsidR="009457C3" w:rsidRDefault="00000000">
      <w:pPr>
        <w:spacing w:after="80" w:line="360" w:lineRule="auto"/>
      </w:pPr>
      <w:r>
        <w:rPr>
          <w:rFonts w:ascii="Times New Roman" w:hAnsi="Times New Roman"/>
          <w:b/>
          <w:sz w:val="24"/>
        </w:rPr>
        <w:t xml:space="preserve">FR6 – Mood-based Playlists: </w:t>
      </w:r>
      <w:r>
        <w:rPr>
          <w:rFonts w:ascii="Times New Roman" w:hAnsi="Times New Roman"/>
          <w:sz w:val="24"/>
        </w:rPr>
        <w:t>The system shall generate curated playlists for seven moods: happy, sad, energetic, calm, romantic, angry, and motivated.</w:t>
      </w:r>
    </w:p>
    <w:p w14:paraId="710CC9B1" w14:textId="77777777" w:rsidR="009457C3" w:rsidRDefault="00000000">
      <w:pPr>
        <w:spacing w:after="80" w:line="360" w:lineRule="auto"/>
      </w:pPr>
      <w:r>
        <w:rPr>
          <w:rFonts w:ascii="Times New Roman" w:hAnsi="Times New Roman"/>
          <w:b/>
          <w:sz w:val="24"/>
        </w:rPr>
        <w:t xml:space="preserve">FR7 – Playlist Management: </w:t>
      </w:r>
      <w:r>
        <w:rPr>
          <w:rFonts w:ascii="Times New Roman" w:hAnsi="Times New Roman"/>
          <w:sz w:val="24"/>
        </w:rPr>
        <w:t>Authenticated users shall be able to create, read, update, and delete playlists. Playlists shall support adding/removing songs, reordering, and copying. Privacy settings (public, friends-only, private) shall be configurable.</w:t>
      </w:r>
    </w:p>
    <w:p w14:paraId="12A26F8F" w14:textId="77777777" w:rsidR="009457C3" w:rsidRDefault="00000000">
      <w:pPr>
        <w:spacing w:after="80" w:line="360" w:lineRule="auto"/>
      </w:pPr>
      <w:r>
        <w:rPr>
          <w:rFonts w:ascii="Times New Roman" w:hAnsi="Times New Roman"/>
          <w:b/>
          <w:sz w:val="24"/>
        </w:rPr>
        <w:t xml:space="preserve">FR8 – Collaborative Playlists: </w:t>
      </w:r>
      <w:r>
        <w:rPr>
          <w:rFonts w:ascii="Times New Roman" w:hAnsi="Times New Roman"/>
          <w:sz w:val="24"/>
        </w:rPr>
        <w:t>Playlist owners shall be able to grant collaborator access to other users with editor or viewer permissions.</w:t>
      </w:r>
    </w:p>
    <w:p w14:paraId="7C9E75EC" w14:textId="77777777" w:rsidR="009457C3" w:rsidRDefault="00000000">
      <w:pPr>
        <w:spacing w:after="80" w:line="360" w:lineRule="auto"/>
      </w:pPr>
      <w:r>
        <w:rPr>
          <w:rFonts w:ascii="Times New Roman" w:hAnsi="Times New Roman"/>
          <w:b/>
          <w:sz w:val="24"/>
        </w:rPr>
        <w:lastRenderedPageBreak/>
        <w:t xml:space="preserve">FR9 – Play History: </w:t>
      </w:r>
      <w:r>
        <w:rPr>
          <w:rFonts w:ascii="Times New Roman" w:hAnsi="Times New Roman"/>
          <w:sz w:val="24"/>
        </w:rPr>
        <w:t>The system shall log each song play event with metadata including source, duration played, and completion percentage. History records shall be automatically deleted after 90 days via a TTL index.</w:t>
      </w:r>
    </w:p>
    <w:p w14:paraId="661EC8AE" w14:textId="77777777" w:rsidR="009457C3" w:rsidRDefault="00000000">
      <w:pPr>
        <w:spacing w:after="80" w:line="360" w:lineRule="auto"/>
      </w:pPr>
      <w:r>
        <w:rPr>
          <w:rFonts w:ascii="Times New Roman" w:hAnsi="Times New Roman"/>
          <w:b/>
          <w:sz w:val="24"/>
        </w:rPr>
        <w:t xml:space="preserve">FR10 – Friend System: </w:t>
      </w:r>
      <w:r>
        <w:rPr>
          <w:rFonts w:ascii="Times New Roman" w:hAnsi="Times New Roman"/>
          <w:sz w:val="24"/>
        </w:rPr>
        <w:t>Users shall be able to send, accept, decline, and cancel friend requests. Users shall be able to remove friends and block other users.</w:t>
      </w:r>
    </w:p>
    <w:p w14:paraId="4605B56B" w14:textId="77777777" w:rsidR="009457C3" w:rsidRDefault="00000000">
      <w:pPr>
        <w:spacing w:after="80" w:line="360" w:lineRule="auto"/>
      </w:pPr>
      <w:r>
        <w:rPr>
          <w:rFonts w:ascii="Times New Roman" w:hAnsi="Times New Roman"/>
          <w:b/>
          <w:sz w:val="24"/>
        </w:rPr>
        <w:t xml:space="preserve">FR11 – Listen-Together Sessions: </w:t>
      </w:r>
      <w:r>
        <w:rPr>
          <w:rFonts w:ascii="Times New Roman" w:hAnsi="Times New Roman"/>
          <w:sz w:val="24"/>
        </w:rPr>
        <w:t>Authenticated users shall be able to create, join, and leave real-time group listening sessions. Session state (current song, playback position, queue) shall be synchronized across all participants via Socket.io.</w:t>
      </w:r>
    </w:p>
    <w:p w14:paraId="640DAD86" w14:textId="77777777" w:rsidR="009457C3" w:rsidRDefault="00000000">
      <w:pPr>
        <w:spacing w:after="80" w:line="360" w:lineRule="auto"/>
      </w:pPr>
      <w:r>
        <w:rPr>
          <w:rFonts w:ascii="Times New Roman" w:hAnsi="Times New Roman"/>
          <w:b/>
          <w:sz w:val="24"/>
        </w:rPr>
        <w:t xml:space="preserve">FR12 – User Profile: </w:t>
      </w:r>
      <w:r>
        <w:rPr>
          <w:rFonts w:ascii="Times New Roman" w:hAnsi="Times New Roman"/>
          <w:sz w:val="24"/>
        </w:rPr>
        <w:t>Users shall be able to view and update their profile including display name, bio, profile picture, and preferences (dark mode, language, autoplay).</w:t>
      </w:r>
    </w:p>
    <w:p w14:paraId="7BC6DDD8" w14:textId="77777777" w:rsidR="009457C3" w:rsidRDefault="00000000">
      <w:pPr>
        <w:spacing w:before="160" w:after="120" w:line="360" w:lineRule="auto"/>
      </w:pPr>
      <w:r>
        <w:rPr>
          <w:rFonts w:ascii="Times New Roman" w:hAnsi="Times New Roman"/>
          <w:b/>
          <w:sz w:val="24"/>
        </w:rPr>
        <w:t>2.1.2  Non-Functional Requirements</w:t>
      </w:r>
    </w:p>
    <w:p w14:paraId="1739A474" w14:textId="77777777" w:rsidR="009457C3" w:rsidRDefault="00000000">
      <w:pPr>
        <w:spacing w:after="80" w:line="360" w:lineRule="auto"/>
      </w:pPr>
      <w:r>
        <w:rPr>
          <w:rFonts w:ascii="Times New Roman" w:hAnsi="Times New Roman"/>
          <w:b/>
          <w:sz w:val="24"/>
        </w:rPr>
        <w:t xml:space="preserve">Performance: </w:t>
      </w:r>
      <w:r>
        <w:rPr>
          <w:rFonts w:ascii="Times New Roman" w:hAnsi="Times New Roman"/>
          <w:sz w:val="24"/>
        </w:rPr>
        <w:t>The system shall respond to API requests within 500 ms under normal load (up to 100 concurrent users). Database queries on indexed fields shall complete within 100 ms.</w:t>
      </w:r>
    </w:p>
    <w:p w14:paraId="1966A8B8" w14:textId="77777777" w:rsidR="009457C3" w:rsidRDefault="00000000">
      <w:pPr>
        <w:spacing w:after="80" w:line="360" w:lineRule="auto"/>
      </w:pPr>
      <w:r>
        <w:rPr>
          <w:rFonts w:ascii="Times New Roman" w:hAnsi="Times New Roman"/>
          <w:b/>
          <w:sz w:val="24"/>
        </w:rPr>
        <w:t xml:space="preserve">Security: </w:t>
      </w:r>
      <w:r>
        <w:rPr>
          <w:rFonts w:ascii="Times New Roman" w:hAnsi="Times New Roman"/>
          <w:sz w:val="24"/>
        </w:rPr>
        <w:t>All passwords shall be hashed using bcryptjs with a minimum of 10 salt rounds. All API endpoints (except auth) shall require JWT authentication. The system shall implement rate limiting: 5 auth requests per 15 minutes, 50 search requests per minute, and 100 general API requests per 15 minutes.</w:t>
      </w:r>
    </w:p>
    <w:p w14:paraId="126365A0" w14:textId="77777777" w:rsidR="009457C3" w:rsidRDefault="00000000">
      <w:pPr>
        <w:spacing w:after="80" w:line="360" w:lineRule="auto"/>
      </w:pPr>
      <w:r>
        <w:rPr>
          <w:rFonts w:ascii="Times New Roman" w:hAnsi="Times New Roman"/>
          <w:b/>
          <w:sz w:val="24"/>
        </w:rPr>
        <w:t xml:space="preserve">Reliability: </w:t>
      </w:r>
      <w:r>
        <w:rPr>
          <w:rFonts w:ascii="Times New Roman" w:hAnsi="Times New Roman"/>
          <w:sz w:val="24"/>
        </w:rPr>
        <w:t>The system shall achieve 99.5% uptime during the academic demonstration period. Graceful shutdown procedures shall ensure no data loss on server restart.</w:t>
      </w:r>
    </w:p>
    <w:p w14:paraId="0A3E693F" w14:textId="77777777" w:rsidR="009457C3" w:rsidRDefault="00000000">
      <w:pPr>
        <w:spacing w:after="80" w:line="360" w:lineRule="auto"/>
      </w:pPr>
      <w:r>
        <w:rPr>
          <w:rFonts w:ascii="Times New Roman" w:hAnsi="Times New Roman"/>
          <w:b/>
          <w:sz w:val="24"/>
        </w:rPr>
        <w:t xml:space="preserve">Scalability: </w:t>
      </w:r>
      <w:r>
        <w:rPr>
          <w:rFonts w:ascii="Times New Roman" w:hAnsi="Times New Roman"/>
          <w:sz w:val="24"/>
        </w:rPr>
        <w:t>The architecture shall support horizontal scaling through stateless JWT authentication and Redis-based session management.</w:t>
      </w:r>
    </w:p>
    <w:p w14:paraId="17583941" w14:textId="77777777" w:rsidR="009457C3" w:rsidRDefault="00000000">
      <w:pPr>
        <w:spacing w:after="80" w:line="360" w:lineRule="auto"/>
      </w:pPr>
      <w:r>
        <w:rPr>
          <w:rFonts w:ascii="Times New Roman" w:hAnsi="Times New Roman"/>
          <w:b/>
          <w:sz w:val="24"/>
        </w:rPr>
        <w:t xml:space="preserve">Maintainability: </w:t>
      </w:r>
      <w:r>
        <w:rPr>
          <w:rFonts w:ascii="Times New Roman" w:hAnsi="Times New Roman"/>
          <w:sz w:val="24"/>
        </w:rPr>
        <w:t>The codebase shall follow MVC architecture with clear separation of controllers, models, routes, and middleware. Winston logging shall record all errors and warnings.</w:t>
      </w:r>
    </w:p>
    <w:p w14:paraId="2E994243" w14:textId="77777777" w:rsidR="009457C3" w:rsidRDefault="00000000">
      <w:pPr>
        <w:spacing w:after="80" w:line="360" w:lineRule="auto"/>
      </w:pPr>
      <w:r>
        <w:rPr>
          <w:rFonts w:ascii="Times New Roman" w:hAnsi="Times New Roman"/>
          <w:b/>
          <w:sz w:val="24"/>
        </w:rPr>
        <w:t xml:space="preserve">Usability: </w:t>
      </w:r>
      <w:r>
        <w:rPr>
          <w:rFonts w:ascii="Times New Roman" w:hAnsi="Times New Roman"/>
          <w:sz w:val="24"/>
        </w:rPr>
        <w:t>The user interface shall be intuitive and learnable without documentation. Core tasks (search and play a song) shall be achievable within 3 interactions.</w:t>
      </w:r>
    </w:p>
    <w:p w14:paraId="488FE167" w14:textId="77777777" w:rsidR="009457C3" w:rsidRDefault="00000000">
      <w:pPr>
        <w:spacing w:after="80" w:line="360" w:lineRule="auto"/>
      </w:pPr>
      <w:r>
        <w:rPr>
          <w:rFonts w:ascii="Times New Roman" w:hAnsi="Times New Roman"/>
          <w:b/>
          <w:sz w:val="24"/>
        </w:rPr>
        <w:t xml:space="preserve">Compatibility: </w:t>
      </w:r>
      <w:r>
        <w:rPr>
          <w:rFonts w:ascii="Times New Roman" w:hAnsi="Times New Roman"/>
          <w:sz w:val="24"/>
        </w:rPr>
        <w:t>The frontend shall function correctly on Chrome 90+, Firefox 88+, and Edge 90+ without plugins.</w:t>
      </w:r>
    </w:p>
    <w:p w14:paraId="52C6F6D2" w14:textId="77777777" w:rsidR="009457C3" w:rsidRDefault="00000000">
      <w:pPr>
        <w:spacing w:after="80" w:line="360" w:lineRule="auto"/>
      </w:pPr>
      <w:r>
        <w:rPr>
          <w:rFonts w:ascii="Times New Roman" w:hAnsi="Times New Roman"/>
          <w:b/>
          <w:sz w:val="24"/>
        </w:rPr>
        <w:lastRenderedPageBreak/>
        <w:t xml:space="preserve">Data Integrity: </w:t>
      </w:r>
      <w:r>
        <w:rPr>
          <w:rFonts w:ascii="Times New Roman" w:hAnsi="Times New Roman"/>
          <w:sz w:val="24"/>
        </w:rPr>
        <w:t>MongoDB transactions and Mongoose schema validation shall ensure data consistency. The system shall prevent duplicate friend relationships through compound unique indexes.</w:t>
      </w:r>
    </w:p>
    <w:p w14:paraId="35F7BE4A" w14:textId="77777777" w:rsidR="009457C3" w:rsidRDefault="00000000">
      <w:pPr>
        <w:spacing w:before="240" w:after="120" w:line="360" w:lineRule="auto"/>
      </w:pPr>
      <w:r>
        <w:rPr>
          <w:rFonts w:ascii="Times New Roman" w:hAnsi="Times New Roman"/>
          <w:b/>
          <w:sz w:val="24"/>
        </w:rPr>
        <w:t>2.2  Feasibility Study</w:t>
      </w:r>
    </w:p>
    <w:p w14:paraId="7C4BFB37" w14:textId="77777777" w:rsidR="009457C3" w:rsidRDefault="00000000">
      <w:pPr>
        <w:spacing w:after="120" w:line="360" w:lineRule="auto"/>
        <w:ind w:firstLine="720"/>
        <w:jc w:val="both"/>
      </w:pPr>
      <w:r>
        <w:rPr>
          <w:rFonts w:ascii="Times New Roman" w:hAnsi="Times New Roman"/>
          <w:sz w:val="24"/>
        </w:rPr>
        <w:t>A feasibility study was conducted to assess whether the MyTunes system can be realistically developed within the constraints of the project. Three dimensions of feasibility were evaluated.</w:t>
      </w:r>
    </w:p>
    <w:p w14:paraId="09F1611F" w14:textId="77777777" w:rsidR="009457C3" w:rsidRDefault="00000000">
      <w:pPr>
        <w:spacing w:before="160" w:after="120" w:line="360" w:lineRule="auto"/>
      </w:pPr>
      <w:r>
        <w:rPr>
          <w:rFonts w:ascii="Times New Roman" w:hAnsi="Times New Roman"/>
          <w:b/>
          <w:sz w:val="24"/>
        </w:rPr>
        <w:t>2.2.1  Technical Feasibility</w:t>
      </w:r>
    </w:p>
    <w:p w14:paraId="0C27AAB9" w14:textId="77777777" w:rsidR="009457C3" w:rsidRDefault="00000000">
      <w:pPr>
        <w:spacing w:after="120" w:line="360" w:lineRule="auto"/>
        <w:ind w:firstLine="720"/>
        <w:jc w:val="both"/>
      </w:pPr>
      <w:r>
        <w:rPr>
          <w:rFonts w:ascii="Times New Roman" w:hAnsi="Times New Roman"/>
          <w:sz w:val="24"/>
        </w:rPr>
        <w:t>MyTunes leverages a mature, well-documented technology stack. Node.js and Express.js are widely used in production systems and have active communities. MongoDB is a proven document-oriented database capable of handling unstructured music metadata efficiently. Socket.io abstracts WebSocket complexity and is compatible with all target browsers. The Deezer API provides well-documented REST endpoints for music data. All required libraries (Mongoose, JWT, bcryptjs, Socket.io, Helmet, Express-validator) are open-source and freely available via npm. The development team has the technical proficiency required. Conclusion: The project is technically feasible.</w:t>
      </w:r>
    </w:p>
    <w:p w14:paraId="68CD211E" w14:textId="77777777" w:rsidR="009457C3" w:rsidRDefault="00000000">
      <w:pPr>
        <w:spacing w:before="160" w:after="120" w:line="360" w:lineRule="auto"/>
      </w:pPr>
      <w:r>
        <w:rPr>
          <w:rFonts w:ascii="Times New Roman" w:hAnsi="Times New Roman"/>
          <w:b/>
          <w:sz w:val="24"/>
        </w:rPr>
        <w:t>2.2.2  Economic Feasibility</w:t>
      </w:r>
    </w:p>
    <w:p w14:paraId="207C78A8" w14:textId="77777777" w:rsidR="009457C3" w:rsidRDefault="00000000">
      <w:pPr>
        <w:spacing w:after="120" w:line="360" w:lineRule="auto"/>
        <w:ind w:firstLine="720"/>
        <w:jc w:val="both"/>
      </w:pPr>
      <w:r>
        <w:rPr>
          <w:rFonts w:ascii="Times New Roman" w:hAnsi="Times New Roman"/>
          <w:sz w:val="24"/>
        </w:rPr>
        <w:t>The project utilizes entirely open-source technologies, eliminating licensing costs. Development infrastructure (local servers) incurs no additional cost. The Deezer API (via RapidAPI) offers a free tier adequate for development and demonstration purposes. MongoDB Atlas provides a free-tier cluster suitable for this project. Redis can be hosted locally for development. Deployment to a cloud provider (Heroku free tier, Railway, or Render) requires no immediate expenditure. The total estimated cost of development and deployment for academic purposes is negligible. Conclusion: The project is economically feasible.</w:t>
      </w:r>
    </w:p>
    <w:p w14:paraId="622D8910" w14:textId="77777777" w:rsidR="009457C3" w:rsidRDefault="00000000">
      <w:pPr>
        <w:spacing w:before="160" w:after="120" w:line="360" w:lineRule="auto"/>
      </w:pPr>
      <w:r>
        <w:rPr>
          <w:rFonts w:ascii="Times New Roman" w:hAnsi="Times New Roman"/>
          <w:b/>
          <w:sz w:val="24"/>
        </w:rPr>
        <w:t>2.2.3  Operational Feasibility</w:t>
      </w:r>
    </w:p>
    <w:p w14:paraId="07F02852" w14:textId="77777777" w:rsidR="009457C3" w:rsidRDefault="00000000">
      <w:pPr>
        <w:spacing w:after="120" w:line="360" w:lineRule="auto"/>
        <w:ind w:firstLine="720"/>
        <w:jc w:val="both"/>
      </w:pPr>
      <w:r>
        <w:rPr>
          <w:rFonts w:ascii="Times New Roman" w:hAnsi="Times New Roman"/>
          <w:sz w:val="24"/>
        </w:rPr>
        <w:t xml:space="preserve">MyTunes targets university students and young adults who are digitally literate and accustomed to web applications. The user interface follows established design patterns from popular streaming services (sidebar navigation, bottom player bar, card-based content), </w:t>
      </w:r>
      <w:r>
        <w:rPr>
          <w:rFonts w:ascii="Times New Roman" w:hAnsi="Times New Roman"/>
          <w:sz w:val="24"/>
        </w:rPr>
        <w:lastRenderedPageBreak/>
        <w:t>minimizing the learning curve. The system requires only a modern web browser and an internet connection — no software installation is necessary. Server administration is handled by the development team and requires standard Node.js and MongoDB operational knowledge. Conclusion: The project is operationally feasible.</w:t>
      </w:r>
    </w:p>
    <w:p w14:paraId="23478EC8" w14:textId="77777777" w:rsidR="009457C3" w:rsidRDefault="00000000">
      <w:pPr>
        <w:spacing w:before="240" w:after="120" w:line="360" w:lineRule="auto"/>
      </w:pPr>
      <w:r>
        <w:rPr>
          <w:rFonts w:ascii="Times New Roman" w:hAnsi="Times New Roman"/>
          <w:b/>
          <w:sz w:val="24"/>
        </w:rPr>
        <w:t>2.3  Existing System</w:t>
      </w:r>
    </w:p>
    <w:p w14:paraId="0B3D62F4" w14:textId="77777777" w:rsidR="009457C3" w:rsidRDefault="00000000">
      <w:pPr>
        <w:spacing w:after="120" w:line="360" w:lineRule="auto"/>
        <w:ind w:firstLine="720"/>
        <w:jc w:val="both"/>
      </w:pPr>
      <w:r>
        <w:rPr>
          <w:rFonts w:ascii="Times New Roman" w:hAnsi="Times New Roman"/>
          <w:sz w:val="24"/>
        </w:rPr>
        <w:t>A comparative analysis of existing music streaming platforms was conducted to identify gaps and opportunities:</w:t>
      </w:r>
    </w:p>
    <w:tbl>
      <w:tblPr>
        <w:tblStyle w:val="TableGrid"/>
        <w:tblW w:w="0" w:type="auto"/>
        <w:tblLook w:val="04A0" w:firstRow="1" w:lastRow="0" w:firstColumn="1" w:lastColumn="0" w:noHBand="0" w:noVBand="1"/>
      </w:tblPr>
      <w:tblGrid>
        <w:gridCol w:w="1871"/>
        <w:gridCol w:w="1870"/>
        <w:gridCol w:w="1869"/>
        <w:gridCol w:w="1870"/>
        <w:gridCol w:w="1870"/>
      </w:tblGrid>
      <w:tr w:rsidR="009457C3" w14:paraId="13B4E139" w14:textId="77777777">
        <w:tc>
          <w:tcPr>
            <w:tcW w:w="1872" w:type="dxa"/>
          </w:tcPr>
          <w:p w14:paraId="4D09EB61" w14:textId="77777777" w:rsidR="009457C3" w:rsidRDefault="00000000">
            <w:pPr>
              <w:jc w:val="center"/>
            </w:pPr>
            <w:r>
              <w:rPr>
                <w:rFonts w:ascii="Times New Roman" w:hAnsi="Times New Roman"/>
                <w:b/>
              </w:rPr>
              <w:t>Feature</w:t>
            </w:r>
          </w:p>
        </w:tc>
        <w:tc>
          <w:tcPr>
            <w:tcW w:w="1872" w:type="dxa"/>
          </w:tcPr>
          <w:p w14:paraId="1097BFAF" w14:textId="77777777" w:rsidR="009457C3" w:rsidRDefault="00000000">
            <w:pPr>
              <w:jc w:val="center"/>
            </w:pPr>
            <w:r>
              <w:rPr>
                <w:rFonts w:ascii="Times New Roman" w:hAnsi="Times New Roman"/>
                <w:b/>
              </w:rPr>
              <w:t>Spotify (Free)</w:t>
            </w:r>
          </w:p>
        </w:tc>
        <w:tc>
          <w:tcPr>
            <w:tcW w:w="1872" w:type="dxa"/>
          </w:tcPr>
          <w:p w14:paraId="28A14F14" w14:textId="77777777" w:rsidR="009457C3" w:rsidRDefault="00000000">
            <w:pPr>
              <w:jc w:val="center"/>
            </w:pPr>
            <w:r>
              <w:rPr>
                <w:rFonts w:ascii="Times New Roman" w:hAnsi="Times New Roman"/>
                <w:b/>
              </w:rPr>
              <w:t>Apple Music</w:t>
            </w:r>
          </w:p>
        </w:tc>
        <w:tc>
          <w:tcPr>
            <w:tcW w:w="1872" w:type="dxa"/>
          </w:tcPr>
          <w:p w14:paraId="4F637613" w14:textId="77777777" w:rsidR="009457C3" w:rsidRDefault="00000000">
            <w:pPr>
              <w:jc w:val="center"/>
            </w:pPr>
            <w:r>
              <w:rPr>
                <w:rFonts w:ascii="Times New Roman" w:hAnsi="Times New Roman"/>
                <w:b/>
              </w:rPr>
              <w:t>YouTube Music</w:t>
            </w:r>
          </w:p>
        </w:tc>
        <w:tc>
          <w:tcPr>
            <w:tcW w:w="1872" w:type="dxa"/>
          </w:tcPr>
          <w:p w14:paraId="35B59F81" w14:textId="77777777" w:rsidR="009457C3" w:rsidRDefault="00000000">
            <w:pPr>
              <w:jc w:val="center"/>
            </w:pPr>
            <w:r>
              <w:rPr>
                <w:rFonts w:ascii="Times New Roman" w:hAnsi="Times New Roman"/>
                <w:b/>
              </w:rPr>
              <w:t>MyTunes</w:t>
            </w:r>
          </w:p>
        </w:tc>
      </w:tr>
      <w:tr w:rsidR="009457C3" w14:paraId="598FC0D8" w14:textId="77777777">
        <w:tc>
          <w:tcPr>
            <w:tcW w:w="1872" w:type="dxa"/>
          </w:tcPr>
          <w:p w14:paraId="1D30F484" w14:textId="77777777" w:rsidR="009457C3" w:rsidRDefault="00000000">
            <w:r>
              <w:rPr>
                <w:rFonts w:ascii="Times New Roman" w:hAnsi="Times New Roman"/>
              </w:rPr>
              <w:t>Ad-free</w:t>
            </w:r>
          </w:p>
        </w:tc>
        <w:tc>
          <w:tcPr>
            <w:tcW w:w="1872" w:type="dxa"/>
          </w:tcPr>
          <w:p w14:paraId="7A213741" w14:textId="77777777" w:rsidR="009457C3" w:rsidRDefault="00000000">
            <w:r>
              <w:rPr>
                <w:rFonts w:ascii="Times New Roman" w:hAnsi="Times New Roman"/>
              </w:rPr>
              <w:t>No (Premium)</w:t>
            </w:r>
          </w:p>
        </w:tc>
        <w:tc>
          <w:tcPr>
            <w:tcW w:w="1872" w:type="dxa"/>
          </w:tcPr>
          <w:p w14:paraId="6751A781" w14:textId="77777777" w:rsidR="009457C3" w:rsidRDefault="00000000">
            <w:r>
              <w:rPr>
                <w:rFonts w:ascii="Times New Roman" w:hAnsi="Times New Roman"/>
              </w:rPr>
              <w:t>Yes (Paid)</w:t>
            </w:r>
          </w:p>
        </w:tc>
        <w:tc>
          <w:tcPr>
            <w:tcW w:w="1872" w:type="dxa"/>
          </w:tcPr>
          <w:p w14:paraId="4293F979" w14:textId="77777777" w:rsidR="009457C3" w:rsidRDefault="00000000">
            <w:r>
              <w:rPr>
                <w:rFonts w:ascii="Times New Roman" w:hAnsi="Times New Roman"/>
              </w:rPr>
              <w:t>No (Premium)</w:t>
            </w:r>
          </w:p>
        </w:tc>
        <w:tc>
          <w:tcPr>
            <w:tcW w:w="1872" w:type="dxa"/>
          </w:tcPr>
          <w:p w14:paraId="41D6693A" w14:textId="77777777" w:rsidR="009457C3" w:rsidRDefault="00000000">
            <w:r>
              <w:rPr>
                <w:rFonts w:ascii="Times New Roman" w:hAnsi="Times New Roman"/>
              </w:rPr>
              <w:t>Yes (Free)</w:t>
            </w:r>
          </w:p>
        </w:tc>
      </w:tr>
      <w:tr w:rsidR="009457C3" w14:paraId="6573791C" w14:textId="77777777">
        <w:tc>
          <w:tcPr>
            <w:tcW w:w="1872" w:type="dxa"/>
          </w:tcPr>
          <w:p w14:paraId="7AE5F216" w14:textId="77777777" w:rsidR="009457C3" w:rsidRDefault="00000000">
            <w:r>
              <w:rPr>
                <w:rFonts w:ascii="Times New Roman" w:hAnsi="Times New Roman"/>
              </w:rPr>
              <w:t>Social/Friends</w:t>
            </w:r>
          </w:p>
        </w:tc>
        <w:tc>
          <w:tcPr>
            <w:tcW w:w="1872" w:type="dxa"/>
          </w:tcPr>
          <w:p w14:paraId="62852B1A" w14:textId="77777777" w:rsidR="009457C3" w:rsidRDefault="00000000">
            <w:r>
              <w:rPr>
                <w:rFonts w:ascii="Times New Roman" w:hAnsi="Times New Roman"/>
              </w:rPr>
              <w:t>Basic</w:t>
            </w:r>
          </w:p>
        </w:tc>
        <w:tc>
          <w:tcPr>
            <w:tcW w:w="1872" w:type="dxa"/>
          </w:tcPr>
          <w:p w14:paraId="29D3810E" w14:textId="77777777" w:rsidR="009457C3" w:rsidRDefault="00000000">
            <w:r>
              <w:rPr>
                <w:rFonts w:ascii="Times New Roman" w:hAnsi="Times New Roman"/>
              </w:rPr>
              <w:t>None</w:t>
            </w:r>
          </w:p>
        </w:tc>
        <w:tc>
          <w:tcPr>
            <w:tcW w:w="1872" w:type="dxa"/>
          </w:tcPr>
          <w:p w14:paraId="320AAC2F" w14:textId="77777777" w:rsidR="009457C3" w:rsidRDefault="00000000">
            <w:r>
              <w:rPr>
                <w:rFonts w:ascii="Times New Roman" w:hAnsi="Times New Roman"/>
              </w:rPr>
              <w:t>None</w:t>
            </w:r>
          </w:p>
        </w:tc>
        <w:tc>
          <w:tcPr>
            <w:tcW w:w="1872" w:type="dxa"/>
          </w:tcPr>
          <w:p w14:paraId="5E7C6675" w14:textId="77777777" w:rsidR="009457C3" w:rsidRDefault="00000000">
            <w:r>
              <w:rPr>
                <w:rFonts w:ascii="Times New Roman" w:hAnsi="Times New Roman"/>
              </w:rPr>
              <w:t>Full</w:t>
            </w:r>
          </w:p>
        </w:tc>
      </w:tr>
      <w:tr w:rsidR="009457C3" w14:paraId="1D9452EA" w14:textId="77777777">
        <w:tc>
          <w:tcPr>
            <w:tcW w:w="1872" w:type="dxa"/>
          </w:tcPr>
          <w:p w14:paraId="19FA0283" w14:textId="77777777" w:rsidR="009457C3" w:rsidRDefault="00000000">
            <w:r>
              <w:rPr>
                <w:rFonts w:ascii="Times New Roman" w:hAnsi="Times New Roman"/>
              </w:rPr>
              <w:t>Group Listening</w:t>
            </w:r>
          </w:p>
        </w:tc>
        <w:tc>
          <w:tcPr>
            <w:tcW w:w="1872" w:type="dxa"/>
          </w:tcPr>
          <w:p w14:paraId="273F1F2D" w14:textId="77777777" w:rsidR="009457C3" w:rsidRDefault="00000000">
            <w:r>
              <w:rPr>
                <w:rFonts w:ascii="Times New Roman" w:hAnsi="Times New Roman"/>
              </w:rPr>
              <w:t>Premium Only</w:t>
            </w:r>
          </w:p>
        </w:tc>
        <w:tc>
          <w:tcPr>
            <w:tcW w:w="1872" w:type="dxa"/>
          </w:tcPr>
          <w:p w14:paraId="3B9BD50B" w14:textId="77777777" w:rsidR="009457C3" w:rsidRDefault="00000000">
            <w:r>
              <w:rPr>
                <w:rFonts w:ascii="Times New Roman" w:hAnsi="Times New Roman"/>
              </w:rPr>
              <w:t>None</w:t>
            </w:r>
          </w:p>
        </w:tc>
        <w:tc>
          <w:tcPr>
            <w:tcW w:w="1872" w:type="dxa"/>
          </w:tcPr>
          <w:p w14:paraId="6448DCB6" w14:textId="77777777" w:rsidR="009457C3" w:rsidRDefault="00000000">
            <w:r>
              <w:rPr>
                <w:rFonts w:ascii="Times New Roman" w:hAnsi="Times New Roman"/>
              </w:rPr>
              <w:t>None</w:t>
            </w:r>
          </w:p>
        </w:tc>
        <w:tc>
          <w:tcPr>
            <w:tcW w:w="1872" w:type="dxa"/>
          </w:tcPr>
          <w:p w14:paraId="5A482A87" w14:textId="77777777" w:rsidR="009457C3" w:rsidRDefault="00000000">
            <w:r>
              <w:rPr>
                <w:rFonts w:ascii="Times New Roman" w:hAnsi="Times New Roman"/>
              </w:rPr>
              <w:t>Yes (Free)</w:t>
            </w:r>
          </w:p>
        </w:tc>
      </w:tr>
      <w:tr w:rsidR="009457C3" w14:paraId="444BC605" w14:textId="77777777">
        <w:tc>
          <w:tcPr>
            <w:tcW w:w="1872" w:type="dxa"/>
          </w:tcPr>
          <w:p w14:paraId="5E3D94A0" w14:textId="77777777" w:rsidR="009457C3" w:rsidRDefault="00000000">
            <w:r>
              <w:rPr>
                <w:rFonts w:ascii="Times New Roman" w:hAnsi="Times New Roman"/>
              </w:rPr>
              <w:t>Mood Discovery</w:t>
            </w:r>
          </w:p>
        </w:tc>
        <w:tc>
          <w:tcPr>
            <w:tcW w:w="1872" w:type="dxa"/>
          </w:tcPr>
          <w:p w14:paraId="7B7BB21C" w14:textId="77777777" w:rsidR="009457C3" w:rsidRDefault="00000000">
            <w:r>
              <w:rPr>
                <w:rFonts w:ascii="Times New Roman" w:hAnsi="Times New Roman"/>
              </w:rPr>
              <w:t>Limited</w:t>
            </w:r>
          </w:p>
        </w:tc>
        <w:tc>
          <w:tcPr>
            <w:tcW w:w="1872" w:type="dxa"/>
          </w:tcPr>
          <w:p w14:paraId="536CE344" w14:textId="77777777" w:rsidR="009457C3" w:rsidRDefault="00000000">
            <w:r>
              <w:rPr>
                <w:rFonts w:ascii="Times New Roman" w:hAnsi="Times New Roman"/>
              </w:rPr>
              <w:t>Yes</w:t>
            </w:r>
          </w:p>
        </w:tc>
        <w:tc>
          <w:tcPr>
            <w:tcW w:w="1872" w:type="dxa"/>
          </w:tcPr>
          <w:p w14:paraId="135794BA" w14:textId="77777777" w:rsidR="009457C3" w:rsidRDefault="00000000">
            <w:r>
              <w:rPr>
                <w:rFonts w:ascii="Times New Roman" w:hAnsi="Times New Roman"/>
              </w:rPr>
              <w:t>Limited</w:t>
            </w:r>
          </w:p>
        </w:tc>
        <w:tc>
          <w:tcPr>
            <w:tcW w:w="1872" w:type="dxa"/>
          </w:tcPr>
          <w:p w14:paraId="21F16210" w14:textId="77777777" w:rsidR="009457C3" w:rsidRDefault="00000000">
            <w:r>
              <w:rPr>
                <w:rFonts w:ascii="Times New Roman" w:hAnsi="Times New Roman"/>
              </w:rPr>
              <w:t>Yes (7 Moods)</w:t>
            </w:r>
          </w:p>
        </w:tc>
      </w:tr>
      <w:tr w:rsidR="009457C3" w14:paraId="28995117" w14:textId="77777777">
        <w:tc>
          <w:tcPr>
            <w:tcW w:w="1872" w:type="dxa"/>
          </w:tcPr>
          <w:p w14:paraId="29F88F3A" w14:textId="77777777" w:rsidR="009457C3" w:rsidRDefault="00000000">
            <w:r>
              <w:rPr>
                <w:rFonts w:ascii="Times New Roman" w:hAnsi="Times New Roman"/>
              </w:rPr>
              <w:t>Open Source</w:t>
            </w:r>
          </w:p>
        </w:tc>
        <w:tc>
          <w:tcPr>
            <w:tcW w:w="1872" w:type="dxa"/>
          </w:tcPr>
          <w:p w14:paraId="3F9B5CA4" w14:textId="77777777" w:rsidR="009457C3" w:rsidRDefault="00000000">
            <w:r>
              <w:rPr>
                <w:rFonts w:ascii="Times New Roman" w:hAnsi="Times New Roman"/>
              </w:rPr>
              <w:t>No</w:t>
            </w:r>
          </w:p>
        </w:tc>
        <w:tc>
          <w:tcPr>
            <w:tcW w:w="1872" w:type="dxa"/>
          </w:tcPr>
          <w:p w14:paraId="463DDEBD" w14:textId="77777777" w:rsidR="009457C3" w:rsidRDefault="00000000">
            <w:r>
              <w:rPr>
                <w:rFonts w:ascii="Times New Roman" w:hAnsi="Times New Roman"/>
              </w:rPr>
              <w:t>No</w:t>
            </w:r>
          </w:p>
        </w:tc>
        <w:tc>
          <w:tcPr>
            <w:tcW w:w="1872" w:type="dxa"/>
          </w:tcPr>
          <w:p w14:paraId="4E96C65C" w14:textId="77777777" w:rsidR="009457C3" w:rsidRDefault="00000000">
            <w:r>
              <w:rPr>
                <w:rFonts w:ascii="Times New Roman" w:hAnsi="Times New Roman"/>
              </w:rPr>
              <w:t>No</w:t>
            </w:r>
          </w:p>
        </w:tc>
        <w:tc>
          <w:tcPr>
            <w:tcW w:w="1872" w:type="dxa"/>
          </w:tcPr>
          <w:p w14:paraId="09449F20" w14:textId="77777777" w:rsidR="009457C3" w:rsidRDefault="00000000">
            <w:r>
              <w:rPr>
                <w:rFonts w:ascii="Times New Roman" w:hAnsi="Times New Roman"/>
              </w:rPr>
              <w:t>Yes</w:t>
            </w:r>
          </w:p>
        </w:tc>
      </w:tr>
    </w:tbl>
    <w:p w14:paraId="1CC89741" w14:textId="77777777" w:rsidR="009457C3" w:rsidRDefault="009457C3">
      <w:pPr>
        <w:spacing w:line="360" w:lineRule="auto"/>
      </w:pPr>
    </w:p>
    <w:p w14:paraId="565F5F6B" w14:textId="77777777" w:rsidR="009457C3" w:rsidRDefault="00000000">
      <w:pPr>
        <w:spacing w:after="120" w:line="360" w:lineRule="auto"/>
        <w:ind w:firstLine="720"/>
        <w:jc w:val="both"/>
      </w:pPr>
      <w:r>
        <w:rPr>
          <w:rFonts w:ascii="Times New Roman" w:hAnsi="Times New Roman"/>
          <w:sz w:val="24"/>
        </w:rPr>
        <w:t>As evident from the comparison, MyTunes uniquely offers an ad-free experience with full social features, group listening, and mood-based discovery at no cost to the user — a combination not available in any existing platform.</w:t>
      </w:r>
    </w:p>
    <w:p w14:paraId="23DC7EAA" w14:textId="77777777" w:rsidR="009457C3" w:rsidRDefault="00000000">
      <w:pPr>
        <w:spacing w:before="240" w:after="120" w:line="360" w:lineRule="auto"/>
      </w:pPr>
      <w:r>
        <w:rPr>
          <w:rFonts w:ascii="Times New Roman" w:hAnsi="Times New Roman"/>
          <w:b/>
          <w:sz w:val="24"/>
        </w:rPr>
        <w:t>2.4  Proposed System</w:t>
      </w:r>
    </w:p>
    <w:p w14:paraId="5CF3FDB9" w14:textId="77777777" w:rsidR="009457C3" w:rsidRDefault="00000000">
      <w:pPr>
        <w:spacing w:after="120" w:line="360" w:lineRule="auto"/>
        <w:ind w:firstLine="720"/>
        <w:jc w:val="both"/>
      </w:pPr>
      <w:r>
        <w:rPr>
          <w:rFonts w:ascii="Times New Roman" w:hAnsi="Times New Roman"/>
          <w:sz w:val="24"/>
        </w:rPr>
        <w:t>The proposed MyTunes system is a three-tier web application comprising:</w:t>
      </w:r>
    </w:p>
    <w:p w14:paraId="1759845E" w14:textId="77777777" w:rsidR="009457C3" w:rsidRDefault="00000000">
      <w:pPr>
        <w:pStyle w:val="ListBullet"/>
        <w:spacing w:after="60" w:line="360" w:lineRule="auto"/>
        <w:jc w:val="both"/>
      </w:pPr>
      <w:r>
        <w:rPr>
          <w:rFonts w:ascii="Times New Roman" w:hAnsi="Times New Roman"/>
          <w:sz w:val="24"/>
        </w:rPr>
        <w:t>Presentation Tier: A responsive single-page-like web application built with HTML5, CSS3, and vanilla JavaScript. Key pages include the authentication page (login/register), the main dashboard, playlist view, and Listen-Together session page.</w:t>
      </w:r>
    </w:p>
    <w:p w14:paraId="6037BBAD" w14:textId="77777777" w:rsidR="009457C3" w:rsidRDefault="00000000">
      <w:pPr>
        <w:pStyle w:val="ListBullet"/>
        <w:spacing w:after="60" w:line="360" w:lineRule="auto"/>
        <w:jc w:val="both"/>
      </w:pPr>
      <w:r>
        <w:rPr>
          <w:rFonts w:ascii="Times New Roman" w:hAnsi="Times New Roman"/>
          <w:sz w:val="24"/>
        </w:rPr>
        <w:t>Application Tier: A Node.js/Express.js REST API server with eight route modules (auth, users, songs, playlists, friends, sessions, moods) and a Socket.io server for real-time communication. Security is enforced through JWT middleware, Helmet, CORS, rate limiters, and input validators.</w:t>
      </w:r>
    </w:p>
    <w:p w14:paraId="5527B829" w14:textId="77777777" w:rsidR="009457C3" w:rsidRDefault="00000000">
      <w:pPr>
        <w:pStyle w:val="ListBullet"/>
        <w:spacing w:after="60" w:line="360" w:lineRule="auto"/>
        <w:jc w:val="both"/>
      </w:pPr>
      <w:r>
        <w:rPr>
          <w:rFonts w:ascii="Times New Roman" w:hAnsi="Times New Roman"/>
          <w:sz w:val="24"/>
        </w:rPr>
        <w:t>Data Tier: MongoDB (via Mongoose ODM) stores all persistent data across six collections. Redis serves as a caching and session layer. Cloudinary (optional) handles media storage. The Deezer API supplements local data with live trending content.</w:t>
      </w:r>
    </w:p>
    <w:p w14:paraId="6FD0CE57" w14:textId="77777777" w:rsidR="009457C3" w:rsidRDefault="00000000">
      <w:pPr>
        <w:spacing w:after="120" w:line="360" w:lineRule="auto"/>
        <w:ind w:firstLine="720"/>
        <w:jc w:val="both"/>
      </w:pPr>
      <w:r>
        <w:rPr>
          <w:rFonts w:ascii="Times New Roman" w:hAnsi="Times New Roman"/>
          <w:sz w:val="24"/>
        </w:rPr>
        <w:lastRenderedPageBreak/>
        <w:t>The proposed system addresses all identified problems of existing platforms: it eliminates advertisements entirely, provides deep social integration, enables real-time group listening, offers mood-based discovery, and respects user privacy by not monetizing user data.</w:t>
      </w:r>
    </w:p>
    <w:p w14:paraId="3888CA74" w14:textId="77777777" w:rsidR="009457C3" w:rsidRDefault="00000000">
      <w:pPr>
        <w:spacing w:line="360" w:lineRule="auto"/>
      </w:pPr>
      <w:r>
        <w:rPr>
          <w:rFonts w:ascii="Times New Roman" w:hAnsi="Times New Roman"/>
          <w:sz w:val="24"/>
        </w:rPr>
        <w:br w:type="page"/>
      </w:r>
    </w:p>
    <w:p w14:paraId="72CB9EE0" w14:textId="77777777" w:rsidR="009457C3" w:rsidRDefault="00000000">
      <w:pPr>
        <w:spacing w:before="480" w:after="240" w:line="360" w:lineRule="auto"/>
        <w:jc w:val="center"/>
      </w:pPr>
      <w:r>
        <w:rPr>
          <w:rFonts w:ascii="Times New Roman" w:hAnsi="Times New Roman"/>
          <w:b/>
          <w:sz w:val="24"/>
        </w:rPr>
        <w:lastRenderedPageBreak/>
        <w:t>CHAPTER 3: SYSTEM DESIGN</w:t>
      </w:r>
    </w:p>
    <w:p w14:paraId="089AF64F" w14:textId="77777777" w:rsidR="009457C3" w:rsidRDefault="00000000">
      <w:pPr>
        <w:spacing w:before="240" w:after="120" w:line="360" w:lineRule="auto"/>
      </w:pPr>
      <w:r>
        <w:rPr>
          <w:rFonts w:ascii="Times New Roman" w:hAnsi="Times New Roman"/>
          <w:b/>
          <w:sz w:val="24"/>
        </w:rPr>
        <w:t>3.1  System Architecture</w:t>
      </w:r>
    </w:p>
    <w:p w14:paraId="3BE7DCC9" w14:textId="77777777" w:rsidR="009457C3" w:rsidRDefault="00000000">
      <w:pPr>
        <w:spacing w:after="120" w:line="360" w:lineRule="auto"/>
        <w:ind w:firstLine="720"/>
        <w:jc w:val="both"/>
      </w:pPr>
      <w:r>
        <w:rPr>
          <w:rFonts w:ascii="Times New Roman" w:hAnsi="Times New Roman"/>
          <w:sz w:val="24"/>
        </w:rPr>
        <w:t>MyTunes follows a classic three-tier client-server architecture, where each tier has a distinct responsibility and communicates only with adjacent tiers. This separation ensures modularity, independent scalability, and ease of maintenance. The architecture is illustrated in Figure 3.1.</w:t>
      </w:r>
    </w:p>
    <w:p w14:paraId="490DEBAD" w14:textId="77777777" w:rsidR="009457C3" w:rsidRDefault="00000000">
      <w:pPr>
        <w:spacing w:line="360" w:lineRule="auto"/>
        <w:jc w:val="center"/>
      </w:pPr>
      <w:r>
        <w:rPr>
          <w:rFonts w:ascii="Times New Roman" w:hAnsi="Times New Roman"/>
          <w:noProof/>
          <w:sz w:val="24"/>
        </w:rPr>
        <w:drawing>
          <wp:inline distT="0" distB="0" distL="0" distR="0" wp14:anchorId="69ACB529" wp14:editId="21AED743">
            <wp:extent cx="5303520" cy="3728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3728481"/>
                    </a:xfrm>
                    <a:prstGeom prst="rect">
                      <a:avLst/>
                    </a:prstGeom>
                  </pic:spPr>
                </pic:pic>
              </a:graphicData>
            </a:graphic>
          </wp:inline>
        </w:drawing>
      </w:r>
    </w:p>
    <w:p w14:paraId="361731D3" w14:textId="77777777" w:rsidR="009457C3" w:rsidRDefault="00000000">
      <w:pPr>
        <w:spacing w:before="80" w:after="240" w:line="360" w:lineRule="auto"/>
        <w:jc w:val="center"/>
      </w:pPr>
      <w:r>
        <w:rPr>
          <w:rFonts w:ascii="Times New Roman" w:hAnsi="Times New Roman"/>
          <w:i/>
          <w:sz w:val="24"/>
        </w:rPr>
        <w:t>Figure 3.1: MyTunes Three-Tier System Architecture</w:t>
      </w:r>
    </w:p>
    <w:p w14:paraId="32DF4DA9" w14:textId="77777777" w:rsidR="009457C3" w:rsidRDefault="00000000">
      <w:pPr>
        <w:spacing w:after="120" w:line="360" w:lineRule="auto"/>
        <w:ind w:firstLine="720"/>
        <w:jc w:val="both"/>
      </w:pPr>
      <w:r>
        <w:rPr>
          <w:rFonts w:ascii="Times New Roman" w:hAnsi="Times New Roman"/>
          <w:sz w:val="24"/>
        </w:rPr>
        <w:t>The Presentation Tier runs entirely in the user's browser and consists of HTML pages, CSS stylesheets, and JavaScript modules. It communicates with the Application Tier via HTTP REST calls (using the Fetch API) and WebSocket connections (using the Socket.io client library). The Application Tier is an Express.js server that processes business logic, validates inputs, authenticates requests, and coordinates between the frontend and data tier. Socket.io is co-hosted on the same HTTP server for real-time events. The Data Tier consists of MongoDB for persistent storage, Redis for ephemeral caching, and the external Deezer API for music metadata.</w:t>
      </w:r>
    </w:p>
    <w:p w14:paraId="3BB31659" w14:textId="77777777" w:rsidR="009457C3" w:rsidRDefault="00000000">
      <w:pPr>
        <w:spacing w:before="240" w:after="120" w:line="360" w:lineRule="auto"/>
      </w:pPr>
      <w:r>
        <w:rPr>
          <w:rFonts w:ascii="Times New Roman" w:hAnsi="Times New Roman"/>
          <w:b/>
          <w:sz w:val="24"/>
        </w:rPr>
        <w:lastRenderedPageBreak/>
        <w:t>3.2  Data Flow Diagrams (DFD)</w:t>
      </w:r>
    </w:p>
    <w:p w14:paraId="606D38E2" w14:textId="77777777" w:rsidR="009457C3" w:rsidRDefault="00000000">
      <w:pPr>
        <w:spacing w:after="120" w:line="360" w:lineRule="auto"/>
        <w:ind w:firstLine="720"/>
        <w:jc w:val="both"/>
      </w:pPr>
      <w:r>
        <w:rPr>
          <w:rFonts w:ascii="Times New Roman" w:hAnsi="Times New Roman"/>
          <w:sz w:val="24"/>
        </w:rPr>
        <w:t>Data Flow Diagrams model the movement of data through the system at varying levels of abstraction. The context diagram (Level 0) provides a high-level overview, while the Level 1 DFD decomposes the system into its principal processes.</w:t>
      </w:r>
    </w:p>
    <w:p w14:paraId="592C2D29" w14:textId="77777777" w:rsidR="009457C3" w:rsidRDefault="00000000">
      <w:pPr>
        <w:spacing w:before="160" w:after="120" w:line="360" w:lineRule="auto"/>
      </w:pPr>
      <w:r>
        <w:rPr>
          <w:rFonts w:ascii="Times New Roman" w:hAnsi="Times New Roman"/>
          <w:b/>
          <w:sz w:val="24"/>
        </w:rPr>
        <w:t>3.2.1  Level 0 DFD (Context Diagram)</w:t>
      </w:r>
    </w:p>
    <w:p w14:paraId="0ECD6FCA" w14:textId="77777777" w:rsidR="009457C3" w:rsidRDefault="00000000">
      <w:pPr>
        <w:spacing w:after="120" w:line="360" w:lineRule="auto"/>
        <w:ind w:firstLine="720"/>
        <w:jc w:val="both"/>
      </w:pPr>
      <w:r>
        <w:rPr>
          <w:rFonts w:ascii="Times New Roman" w:hAnsi="Times New Roman"/>
          <w:sz w:val="24"/>
        </w:rPr>
        <w:t>The context diagram identifies the system boundary and its interactions with external entities. MyTunes interacts with three external entities: the User, the Admin, and the Deezer API.</w:t>
      </w:r>
    </w:p>
    <w:p w14:paraId="7A464F74" w14:textId="77777777" w:rsidR="009457C3" w:rsidRDefault="00000000">
      <w:pPr>
        <w:spacing w:line="360" w:lineRule="auto"/>
        <w:jc w:val="center"/>
      </w:pPr>
      <w:r>
        <w:rPr>
          <w:rFonts w:ascii="Times New Roman" w:hAnsi="Times New Roman"/>
          <w:noProof/>
          <w:sz w:val="24"/>
        </w:rPr>
        <w:drawing>
          <wp:inline distT="0" distB="0" distL="0" distR="0" wp14:anchorId="4B84F85C" wp14:editId="4738C527">
            <wp:extent cx="5029200" cy="3379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379286"/>
                    </a:xfrm>
                    <a:prstGeom prst="rect">
                      <a:avLst/>
                    </a:prstGeom>
                  </pic:spPr>
                </pic:pic>
              </a:graphicData>
            </a:graphic>
          </wp:inline>
        </w:drawing>
      </w:r>
    </w:p>
    <w:p w14:paraId="76630262" w14:textId="77777777" w:rsidR="009457C3" w:rsidRDefault="00000000">
      <w:pPr>
        <w:spacing w:before="80" w:after="240" w:line="360" w:lineRule="auto"/>
        <w:jc w:val="center"/>
      </w:pPr>
      <w:r>
        <w:rPr>
          <w:rFonts w:ascii="Times New Roman" w:hAnsi="Times New Roman"/>
          <w:i/>
          <w:sz w:val="24"/>
        </w:rPr>
        <w:t>Figure 3.2: Level 0 DFD – Context Diagram</w:t>
      </w:r>
    </w:p>
    <w:p w14:paraId="4F5F6382" w14:textId="77777777" w:rsidR="009457C3" w:rsidRDefault="00000000">
      <w:pPr>
        <w:spacing w:before="160" w:after="120" w:line="360" w:lineRule="auto"/>
      </w:pPr>
      <w:r>
        <w:rPr>
          <w:rFonts w:ascii="Times New Roman" w:hAnsi="Times New Roman"/>
          <w:b/>
          <w:sz w:val="24"/>
        </w:rPr>
        <w:t>3.2.2  Level 1 DFD</w:t>
      </w:r>
    </w:p>
    <w:p w14:paraId="19796073" w14:textId="77777777" w:rsidR="009457C3" w:rsidRDefault="00000000">
      <w:pPr>
        <w:spacing w:after="120" w:line="360" w:lineRule="auto"/>
        <w:ind w:firstLine="720"/>
        <w:jc w:val="both"/>
      </w:pPr>
      <w:r>
        <w:rPr>
          <w:rFonts w:ascii="Times New Roman" w:hAnsi="Times New Roman"/>
          <w:sz w:val="24"/>
        </w:rPr>
        <w:t>The Level 1 DFD decomposes the MyTunes system into six major processes: Authentication (P1), Music Discovery (P2), Playlist Management (P3), Friend System (P4), Listen-Together Sessions (P5), and Play History (P6). Each process interacts with specific data stores.</w:t>
      </w:r>
    </w:p>
    <w:p w14:paraId="6075D6AB" w14:textId="77777777" w:rsidR="009457C3" w:rsidRDefault="00000000">
      <w:pPr>
        <w:spacing w:line="360" w:lineRule="auto"/>
        <w:jc w:val="center"/>
      </w:pPr>
      <w:r>
        <w:rPr>
          <w:rFonts w:ascii="Times New Roman" w:hAnsi="Times New Roman"/>
          <w:noProof/>
          <w:sz w:val="24"/>
        </w:rPr>
        <w:lastRenderedPageBreak/>
        <w:drawing>
          <wp:inline distT="0" distB="0" distL="0" distR="0" wp14:anchorId="67F039F0" wp14:editId="05EBA50D">
            <wp:extent cx="5303520" cy="3978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978570"/>
                    </a:xfrm>
                    <a:prstGeom prst="rect">
                      <a:avLst/>
                    </a:prstGeom>
                  </pic:spPr>
                </pic:pic>
              </a:graphicData>
            </a:graphic>
          </wp:inline>
        </w:drawing>
      </w:r>
    </w:p>
    <w:p w14:paraId="23B9557C" w14:textId="77777777" w:rsidR="009457C3" w:rsidRDefault="00000000">
      <w:pPr>
        <w:spacing w:before="80" w:after="240" w:line="360" w:lineRule="auto"/>
        <w:jc w:val="center"/>
      </w:pPr>
      <w:r>
        <w:rPr>
          <w:rFonts w:ascii="Times New Roman" w:hAnsi="Times New Roman"/>
          <w:i/>
          <w:sz w:val="24"/>
        </w:rPr>
        <w:t>Figure 3.3: Level 1 DFD – MyTunes System Processes</w:t>
      </w:r>
    </w:p>
    <w:p w14:paraId="18113716" w14:textId="77777777" w:rsidR="009457C3" w:rsidRDefault="00000000">
      <w:pPr>
        <w:spacing w:before="240" w:after="120" w:line="360" w:lineRule="auto"/>
      </w:pPr>
      <w:r>
        <w:rPr>
          <w:rFonts w:ascii="Times New Roman" w:hAnsi="Times New Roman"/>
          <w:b/>
          <w:sz w:val="24"/>
        </w:rPr>
        <w:t>3.3  Entity Relationship Diagram (ERD)</w:t>
      </w:r>
    </w:p>
    <w:p w14:paraId="677B13F1" w14:textId="77777777" w:rsidR="009457C3" w:rsidRDefault="00000000">
      <w:pPr>
        <w:spacing w:after="120" w:line="360" w:lineRule="auto"/>
        <w:ind w:firstLine="720"/>
        <w:jc w:val="both"/>
      </w:pPr>
      <w:r>
        <w:rPr>
          <w:rFonts w:ascii="Times New Roman" w:hAnsi="Times New Roman"/>
          <w:sz w:val="24"/>
        </w:rPr>
        <w:t>The ERD represents the data model of the MyTunes system, depicting all six entities (collections), their attributes, primary keys (PK), foreign keys (FK), and the relationships between them.</w:t>
      </w:r>
    </w:p>
    <w:p w14:paraId="77B8F34B" w14:textId="77777777" w:rsidR="009457C3" w:rsidRDefault="00000000">
      <w:pPr>
        <w:spacing w:line="360" w:lineRule="auto"/>
        <w:jc w:val="center"/>
      </w:pPr>
      <w:r>
        <w:rPr>
          <w:rFonts w:ascii="Times New Roman" w:hAnsi="Times New Roman"/>
          <w:noProof/>
          <w:sz w:val="24"/>
        </w:rPr>
        <w:lastRenderedPageBreak/>
        <w:drawing>
          <wp:inline distT="0" distB="0" distL="0" distR="0" wp14:anchorId="3C2796AD" wp14:editId="55CC321A">
            <wp:extent cx="5486400" cy="4218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4218938"/>
                    </a:xfrm>
                    <a:prstGeom prst="rect">
                      <a:avLst/>
                    </a:prstGeom>
                  </pic:spPr>
                </pic:pic>
              </a:graphicData>
            </a:graphic>
          </wp:inline>
        </w:drawing>
      </w:r>
    </w:p>
    <w:p w14:paraId="0D5A6FEC" w14:textId="77777777" w:rsidR="009457C3" w:rsidRDefault="00000000">
      <w:pPr>
        <w:spacing w:before="80" w:after="240" w:line="360" w:lineRule="auto"/>
        <w:jc w:val="center"/>
      </w:pPr>
      <w:r>
        <w:rPr>
          <w:rFonts w:ascii="Times New Roman" w:hAnsi="Times New Roman"/>
          <w:i/>
          <w:sz w:val="24"/>
        </w:rPr>
        <w:t>Figure 3.4: Entity Relationship Diagram – MyTunes Database</w:t>
      </w:r>
    </w:p>
    <w:p w14:paraId="618464F5" w14:textId="77777777" w:rsidR="009457C3" w:rsidRDefault="00000000">
      <w:pPr>
        <w:spacing w:after="80" w:line="360" w:lineRule="auto"/>
      </w:pPr>
      <w:r>
        <w:rPr>
          <w:rFonts w:ascii="Times New Roman" w:hAnsi="Times New Roman"/>
          <w:b/>
          <w:sz w:val="24"/>
        </w:rPr>
        <w:t xml:space="preserve">User: </w:t>
      </w:r>
      <w:r>
        <w:rPr>
          <w:rFonts w:ascii="Times New Roman" w:hAnsi="Times New Roman"/>
          <w:sz w:val="24"/>
        </w:rPr>
        <w:t>Central entity representing a registered user. Contains authentication credentials, profile information, preferences, and listening statistics. Participates in all other relationships.</w:t>
      </w:r>
    </w:p>
    <w:p w14:paraId="2F21FBFF" w14:textId="77777777" w:rsidR="009457C3" w:rsidRDefault="00000000">
      <w:pPr>
        <w:spacing w:after="80" w:line="360" w:lineRule="auto"/>
      </w:pPr>
      <w:r>
        <w:rPr>
          <w:rFonts w:ascii="Times New Roman" w:hAnsi="Times New Roman"/>
          <w:b/>
          <w:sz w:val="24"/>
        </w:rPr>
        <w:t xml:space="preserve">Song: </w:t>
      </w:r>
      <w:r>
        <w:rPr>
          <w:rFonts w:ascii="Times New Roman" w:hAnsi="Times New Roman"/>
          <w:sz w:val="24"/>
        </w:rPr>
        <w:t>Represents a music track with full metadata including title, artist, album, genre tags, mood tags, audio URL, and aggregated play statistics. Indexed for full-text search.</w:t>
      </w:r>
    </w:p>
    <w:p w14:paraId="45CD3C2E" w14:textId="77777777" w:rsidR="009457C3" w:rsidRDefault="00000000">
      <w:pPr>
        <w:spacing w:after="80" w:line="360" w:lineRule="auto"/>
      </w:pPr>
      <w:r>
        <w:rPr>
          <w:rFonts w:ascii="Times New Roman" w:hAnsi="Times New Roman"/>
          <w:b/>
          <w:sz w:val="24"/>
        </w:rPr>
        <w:t xml:space="preserve">Playlist: </w:t>
      </w:r>
      <w:r>
        <w:rPr>
          <w:rFonts w:ascii="Times New Roman" w:hAnsi="Times New Roman"/>
          <w:sz w:val="24"/>
        </w:rPr>
        <w:t>A user-owned collection of songs with configurable privacy and optional collaborative editing. Songs are embedded as sub-documents to preserve ordering and voting data.</w:t>
      </w:r>
    </w:p>
    <w:p w14:paraId="6D8A82AE" w14:textId="77777777" w:rsidR="009457C3" w:rsidRDefault="00000000">
      <w:pPr>
        <w:spacing w:after="80" w:line="360" w:lineRule="auto"/>
      </w:pPr>
      <w:r>
        <w:rPr>
          <w:rFonts w:ascii="Times New Roman" w:hAnsi="Times New Roman"/>
          <w:b/>
          <w:sz w:val="24"/>
        </w:rPr>
        <w:t xml:space="preserve">PlayHistory: </w:t>
      </w:r>
      <w:r>
        <w:rPr>
          <w:rFonts w:ascii="Times New Roman" w:hAnsi="Times New Roman"/>
          <w:sz w:val="24"/>
        </w:rPr>
        <w:t>Records each song play event. Includes a TTL index on the playedAt field that automatically expires records after 90 days to manage storage.</w:t>
      </w:r>
    </w:p>
    <w:p w14:paraId="75C44279" w14:textId="77777777" w:rsidR="009457C3" w:rsidRDefault="00000000">
      <w:pPr>
        <w:spacing w:after="80" w:line="360" w:lineRule="auto"/>
      </w:pPr>
      <w:r>
        <w:rPr>
          <w:rFonts w:ascii="Times New Roman" w:hAnsi="Times New Roman"/>
          <w:b/>
          <w:sz w:val="24"/>
        </w:rPr>
        <w:t xml:space="preserve">Friendship: </w:t>
      </w:r>
      <w:r>
        <w:rPr>
          <w:rFonts w:ascii="Times New Roman" w:hAnsi="Times New Roman"/>
          <w:sz w:val="24"/>
        </w:rPr>
        <w:t>Models bidirectional friendship relationships with status tracking (pending, accepted, declined, blocked). A compound unique index ensures no duplicate relationships.</w:t>
      </w:r>
    </w:p>
    <w:p w14:paraId="05370024" w14:textId="77777777" w:rsidR="009457C3" w:rsidRDefault="00000000">
      <w:pPr>
        <w:spacing w:after="80" w:line="360" w:lineRule="auto"/>
      </w:pPr>
      <w:r>
        <w:rPr>
          <w:rFonts w:ascii="Times New Roman" w:hAnsi="Times New Roman"/>
          <w:b/>
          <w:sz w:val="24"/>
        </w:rPr>
        <w:t xml:space="preserve">ListeningSession: </w:t>
      </w:r>
      <w:r>
        <w:rPr>
          <w:rFonts w:ascii="Times New Roman" w:hAnsi="Times New Roman"/>
          <w:sz w:val="24"/>
        </w:rPr>
        <w:t>Manages real-time group listening sessions. Maintains the current song, playback queue, position, and the list of participants. Updated in real time via Socket.io events.</w:t>
      </w:r>
    </w:p>
    <w:p w14:paraId="2A0D1303" w14:textId="77777777" w:rsidR="009457C3" w:rsidRDefault="00000000">
      <w:pPr>
        <w:spacing w:before="240" w:after="120" w:line="360" w:lineRule="auto"/>
      </w:pPr>
      <w:r>
        <w:rPr>
          <w:rFonts w:ascii="Times New Roman" w:hAnsi="Times New Roman"/>
          <w:b/>
          <w:sz w:val="24"/>
        </w:rPr>
        <w:lastRenderedPageBreak/>
        <w:t>3.4  UML Diagrams</w:t>
      </w:r>
    </w:p>
    <w:p w14:paraId="529F1AD4" w14:textId="77777777" w:rsidR="009457C3" w:rsidRDefault="00000000">
      <w:pPr>
        <w:spacing w:before="160" w:after="120" w:line="360" w:lineRule="auto"/>
      </w:pPr>
      <w:r>
        <w:rPr>
          <w:rFonts w:ascii="Times New Roman" w:hAnsi="Times New Roman"/>
          <w:b/>
          <w:sz w:val="24"/>
        </w:rPr>
        <w:t>3.4.1  Use Case Diagram</w:t>
      </w:r>
    </w:p>
    <w:p w14:paraId="3CD50E75" w14:textId="77777777" w:rsidR="009457C3" w:rsidRDefault="00000000">
      <w:pPr>
        <w:spacing w:after="120" w:line="360" w:lineRule="auto"/>
        <w:ind w:firstLine="720"/>
        <w:jc w:val="both"/>
      </w:pPr>
      <w:r>
        <w:rPr>
          <w:rFonts w:ascii="Times New Roman" w:hAnsi="Times New Roman"/>
          <w:sz w:val="24"/>
        </w:rPr>
        <w:t>The Use Case Diagram identifies the system's actors and the functional interactions they can perform. MyTunes has three actors: User (primary), Admin, and Deezer API (external system).</w:t>
      </w:r>
    </w:p>
    <w:p w14:paraId="5498775E" w14:textId="77777777" w:rsidR="009457C3" w:rsidRDefault="00000000">
      <w:pPr>
        <w:spacing w:line="360" w:lineRule="auto"/>
        <w:jc w:val="center"/>
      </w:pPr>
      <w:r>
        <w:rPr>
          <w:rFonts w:ascii="Times New Roman" w:hAnsi="Times New Roman"/>
          <w:noProof/>
          <w:sz w:val="24"/>
        </w:rPr>
        <w:drawing>
          <wp:inline distT="0" distB="0" distL="0" distR="0" wp14:anchorId="15AB05AF" wp14:editId="5D05D62D">
            <wp:extent cx="5029200" cy="4110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4110256"/>
                    </a:xfrm>
                    <a:prstGeom prst="rect">
                      <a:avLst/>
                    </a:prstGeom>
                  </pic:spPr>
                </pic:pic>
              </a:graphicData>
            </a:graphic>
          </wp:inline>
        </w:drawing>
      </w:r>
    </w:p>
    <w:p w14:paraId="78283B52" w14:textId="77777777" w:rsidR="009457C3" w:rsidRDefault="00000000">
      <w:pPr>
        <w:spacing w:before="80" w:after="240" w:line="360" w:lineRule="auto"/>
        <w:jc w:val="center"/>
      </w:pPr>
      <w:r>
        <w:rPr>
          <w:rFonts w:ascii="Times New Roman" w:hAnsi="Times New Roman"/>
          <w:i/>
          <w:sz w:val="24"/>
        </w:rPr>
        <w:t>Figure 3.5: Use Case Diagram – MyTunes</w:t>
      </w:r>
    </w:p>
    <w:p w14:paraId="3A78A164" w14:textId="77777777" w:rsidR="009457C3" w:rsidRDefault="00000000">
      <w:pPr>
        <w:spacing w:before="160" w:after="120" w:line="360" w:lineRule="auto"/>
      </w:pPr>
      <w:r>
        <w:rPr>
          <w:rFonts w:ascii="Times New Roman" w:hAnsi="Times New Roman"/>
          <w:b/>
          <w:sz w:val="24"/>
        </w:rPr>
        <w:t>3.4.2  Class Diagram</w:t>
      </w:r>
    </w:p>
    <w:p w14:paraId="40D442AF" w14:textId="77777777" w:rsidR="009457C3" w:rsidRDefault="00000000">
      <w:pPr>
        <w:spacing w:after="120" w:line="360" w:lineRule="auto"/>
        <w:ind w:firstLine="720"/>
        <w:jc w:val="both"/>
      </w:pPr>
      <w:r>
        <w:rPr>
          <w:rFonts w:ascii="Times New Roman" w:hAnsi="Times New Roman"/>
          <w:sz w:val="24"/>
        </w:rPr>
        <w:t>The Class Diagram models the object-oriented structure of the backend system, showing Mongoose model classes, their attributes, methods, and associations. The diagram covers all six data models and two representative controllers.</w:t>
      </w:r>
    </w:p>
    <w:p w14:paraId="2A0F06BF" w14:textId="77777777" w:rsidR="009457C3" w:rsidRDefault="00000000">
      <w:pPr>
        <w:spacing w:line="360" w:lineRule="auto"/>
        <w:jc w:val="center"/>
      </w:pPr>
      <w:r>
        <w:rPr>
          <w:rFonts w:ascii="Times New Roman" w:hAnsi="Times New Roman"/>
          <w:noProof/>
          <w:sz w:val="24"/>
        </w:rPr>
        <w:lastRenderedPageBreak/>
        <w:drawing>
          <wp:inline distT="0" distB="0" distL="0" distR="0" wp14:anchorId="43F660C0" wp14:editId="5DEA8EDF">
            <wp:extent cx="5486400" cy="3923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923587"/>
                    </a:xfrm>
                    <a:prstGeom prst="rect">
                      <a:avLst/>
                    </a:prstGeom>
                  </pic:spPr>
                </pic:pic>
              </a:graphicData>
            </a:graphic>
          </wp:inline>
        </w:drawing>
      </w:r>
    </w:p>
    <w:p w14:paraId="1D8298B1" w14:textId="77777777" w:rsidR="009457C3" w:rsidRDefault="00000000">
      <w:pPr>
        <w:spacing w:before="80" w:after="240" w:line="360" w:lineRule="auto"/>
        <w:jc w:val="center"/>
      </w:pPr>
      <w:r>
        <w:rPr>
          <w:rFonts w:ascii="Times New Roman" w:hAnsi="Times New Roman"/>
          <w:i/>
          <w:sz w:val="24"/>
        </w:rPr>
        <w:t>Figure 3.6: Class Diagram – MyTunes Backend</w:t>
      </w:r>
    </w:p>
    <w:p w14:paraId="362886D5" w14:textId="77777777" w:rsidR="009457C3" w:rsidRDefault="00000000">
      <w:pPr>
        <w:spacing w:before="160" w:after="120" w:line="360" w:lineRule="auto"/>
      </w:pPr>
      <w:r>
        <w:rPr>
          <w:rFonts w:ascii="Times New Roman" w:hAnsi="Times New Roman"/>
          <w:b/>
          <w:sz w:val="24"/>
        </w:rPr>
        <w:t>3.4.3  Sequence Diagram</w:t>
      </w:r>
    </w:p>
    <w:p w14:paraId="4BC96CA0" w14:textId="77777777" w:rsidR="009457C3" w:rsidRDefault="00000000">
      <w:pPr>
        <w:spacing w:after="120" w:line="360" w:lineRule="auto"/>
        <w:ind w:firstLine="720"/>
        <w:jc w:val="both"/>
      </w:pPr>
      <w:r>
        <w:rPr>
          <w:rFonts w:ascii="Times New Roman" w:hAnsi="Times New Roman"/>
          <w:sz w:val="24"/>
        </w:rPr>
        <w:t>The Sequence Diagram illustrates the temporal interaction between system components for two key scenarios: User Login and Play Song. It shows the message flow between the Browser, Auth Controller, User Model, Music Controller, Song Model, and Deezer API.</w:t>
      </w:r>
    </w:p>
    <w:p w14:paraId="09590866" w14:textId="77777777" w:rsidR="009457C3" w:rsidRDefault="00000000">
      <w:pPr>
        <w:spacing w:line="360" w:lineRule="auto"/>
        <w:jc w:val="center"/>
      </w:pPr>
      <w:r>
        <w:rPr>
          <w:rFonts w:ascii="Times New Roman" w:hAnsi="Times New Roman"/>
          <w:noProof/>
          <w:sz w:val="24"/>
        </w:rPr>
        <w:lastRenderedPageBreak/>
        <w:drawing>
          <wp:inline distT="0" distB="0" distL="0" distR="0" wp14:anchorId="0A77FB26" wp14:editId="37EA9721">
            <wp:extent cx="5486400" cy="3669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669150"/>
                    </a:xfrm>
                    <a:prstGeom prst="rect">
                      <a:avLst/>
                    </a:prstGeom>
                  </pic:spPr>
                </pic:pic>
              </a:graphicData>
            </a:graphic>
          </wp:inline>
        </w:drawing>
      </w:r>
    </w:p>
    <w:p w14:paraId="37A3F577" w14:textId="77777777" w:rsidR="009457C3" w:rsidRDefault="00000000">
      <w:pPr>
        <w:spacing w:before="80" w:after="240" w:line="360" w:lineRule="auto"/>
        <w:jc w:val="center"/>
      </w:pPr>
      <w:r>
        <w:rPr>
          <w:rFonts w:ascii="Times New Roman" w:hAnsi="Times New Roman"/>
          <w:i/>
          <w:sz w:val="24"/>
        </w:rPr>
        <w:t>Figure 3.7: Sequence Diagram – Login and Play Song Flow</w:t>
      </w:r>
    </w:p>
    <w:p w14:paraId="280CA9DA" w14:textId="77777777" w:rsidR="009457C3" w:rsidRDefault="00000000">
      <w:pPr>
        <w:spacing w:before="160" w:after="120" w:line="360" w:lineRule="auto"/>
      </w:pPr>
      <w:r>
        <w:rPr>
          <w:rFonts w:ascii="Times New Roman" w:hAnsi="Times New Roman"/>
          <w:b/>
          <w:sz w:val="24"/>
        </w:rPr>
        <w:t>3.4.4  Activity Diagram</w:t>
      </w:r>
    </w:p>
    <w:p w14:paraId="08DCDEF3" w14:textId="77777777" w:rsidR="009457C3" w:rsidRDefault="00000000">
      <w:pPr>
        <w:spacing w:after="120" w:line="360" w:lineRule="auto"/>
        <w:ind w:firstLine="720"/>
        <w:jc w:val="both"/>
      </w:pPr>
      <w:r>
        <w:rPr>
          <w:rFonts w:ascii="Times New Roman" w:hAnsi="Times New Roman"/>
          <w:sz w:val="24"/>
        </w:rPr>
        <w:t>The Activity Diagram models the workflow for playlist creation and song addition, including decision points for input validation and the choice to add songs immediately or save the playlist first.</w:t>
      </w:r>
    </w:p>
    <w:p w14:paraId="1C61C016" w14:textId="77777777" w:rsidR="009457C3" w:rsidRDefault="00000000">
      <w:pPr>
        <w:spacing w:line="360" w:lineRule="auto"/>
        <w:jc w:val="center"/>
      </w:pPr>
      <w:r>
        <w:rPr>
          <w:rFonts w:ascii="Times New Roman" w:hAnsi="Times New Roman"/>
          <w:noProof/>
          <w:sz w:val="24"/>
        </w:rPr>
        <w:lastRenderedPageBreak/>
        <w:drawing>
          <wp:inline distT="0" distB="0" distL="0" distR="0" wp14:anchorId="3DB49AEA" wp14:editId="54A7D940">
            <wp:extent cx="4114800" cy="6075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114800" cy="6075659"/>
                    </a:xfrm>
                    <a:prstGeom prst="rect">
                      <a:avLst/>
                    </a:prstGeom>
                  </pic:spPr>
                </pic:pic>
              </a:graphicData>
            </a:graphic>
          </wp:inline>
        </w:drawing>
      </w:r>
    </w:p>
    <w:p w14:paraId="6D12BB1F" w14:textId="77777777" w:rsidR="009457C3" w:rsidRDefault="00000000">
      <w:pPr>
        <w:spacing w:before="80" w:after="240" w:line="360" w:lineRule="auto"/>
        <w:jc w:val="center"/>
      </w:pPr>
      <w:r>
        <w:rPr>
          <w:rFonts w:ascii="Times New Roman" w:hAnsi="Times New Roman"/>
          <w:i/>
          <w:sz w:val="24"/>
        </w:rPr>
        <w:t>Figure 3.8: Activity Diagram – Playlist Creation &amp; Song Addition</w:t>
      </w:r>
    </w:p>
    <w:p w14:paraId="02A177C5" w14:textId="77777777" w:rsidR="009457C3" w:rsidRDefault="00000000">
      <w:pPr>
        <w:spacing w:before="240" w:after="120" w:line="360" w:lineRule="auto"/>
      </w:pPr>
      <w:r>
        <w:rPr>
          <w:rFonts w:ascii="Times New Roman" w:hAnsi="Times New Roman"/>
          <w:b/>
          <w:sz w:val="24"/>
        </w:rPr>
        <w:t>3.5  Database Design</w:t>
      </w:r>
    </w:p>
    <w:p w14:paraId="077C7C70" w14:textId="77777777" w:rsidR="009457C3" w:rsidRDefault="00000000">
      <w:pPr>
        <w:spacing w:after="120" w:line="360" w:lineRule="auto"/>
        <w:ind w:firstLine="720"/>
        <w:jc w:val="both"/>
      </w:pPr>
      <w:r>
        <w:rPr>
          <w:rFonts w:ascii="Times New Roman" w:hAnsi="Times New Roman"/>
          <w:sz w:val="24"/>
        </w:rPr>
        <w:t>MyTunes uses MongoDB as its primary database with Mongoose as the ODM. The database is named mytune and contains the following collections. Schema details, indexes, and validation rules are described below.</w:t>
      </w:r>
    </w:p>
    <w:p w14:paraId="4DBE8D2F" w14:textId="77777777" w:rsidR="009457C3" w:rsidRDefault="00000000">
      <w:pPr>
        <w:spacing w:before="160" w:after="120" w:line="360" w:lineRule="auto"/>
      </w:pPr>
      <w:r>
        <w:rPr>
          <w:rFonts w:ascii="Times New Roman" w:hAnsi="Times New Roman"/>
          <w:b/>
          <w:sz w:val="24"/>
        </w:rPr>
        <w:t>3.5.1  Collection: users</w:t>
      </w:r>
    </w:p>
    <w:tbl>
      <w:tblPr>
        <w:tblStyle w:val="TableGrid"/>
        <w:tblW w:w="0" w:type="auto"/>
        <w:tblLook w:val="04A0" w:firstRow="1" w:lastRow="0" w:firstColumn="1" w:lastColumn="0" w:noHBand="0" w:noVBand="1"/>
      </w:tblPr>
      <w:tblGrid>
        <w:gridCol w:w="2337"/>
        <w:gridCol w:w="2337"/>
        <w:gridCol w:w="2338"/>
        <w:gridCol w:w="2338"/>
      </w:tblGrid>
      <w:tr w:rsidR="009457C3" w14:paraId="0CDFEBFB" w14:textId="77777777">
        <w:tc>
          <w:tcPr>
            <w:tcW w:w="2340" w:type="dxa"/>
          </w:tcPr>
          <w:p w14:paraId="223B3343" w14:textId="77777777" w:rsidR="009457C3" w:rsidRDefault="00000000">
            <w:pPr>
              <w:jc w:val="center"/>
            </w:pPr>
            <w:r>
              <w:rPr>
                <w:rFonts w:ascii="Times New Roman" w:hAnsi="Times New Roman"/>
                <w:b/>
                <w:sz w:val="20"/>
              </w:rPr>
              <w:lastRenderedPageBreak/>
              <w:t>Field</w:t>
            </w:r>
          </w:p>
        </w:tc>
        <w:tc>
          <w:tcPr>
            <w:tcW w:w="2340" w:type="dxa"/>
          </w:tcPr>
          <w:p w14:paraId="542A4ACF" w14:textId="77777777" w:rsidR="009457C3" w:rsidRDefault="00000000">
            <w:pPr>
              <w:jc w:val="center"/>
            </w:pPr>
            <w:r>
              <w:rPr>
                <w:rFonts w:ascii="Times New Roman" w:hAnsi="Times New Roman"/>
                <w:b/>
                <w:sz w:val="20"/>
              </w:rPr>
              <w:t>Type</w:t>
            </w:r>
          </w:p>
        </w:tc>
        <w:tc>
          <w:tcPr>
            <w:tcW w:w="2340" w:type="dxa"/>
          </w:tcPr>
          <w:p w14:paraId="7584CD40" w14:textId="77777777" w:rsidR="009457C3" w:rsidRDefault="00000000">
            <w:pPr>
              <w:jc w:val="center"/>
            </w:pPr>
            <w:r>
              <w:rPr>
                <w:rFonts w:ascii="Times New Roman" w:hAnsi="Times New Roman"/>
                <w:b/>
                <w:sz w:val="20"/>
              </w:rPr>
              <w:t>Constraints</w:t>
            </w:r>
          </w:p>
        </w:tc>
        <w:tc>
          <w:tcPr>
            <w:tcW w:w="2340" w:type="dxa"/>
          </w:tcPr>
          <w:p w14:paraId="02C2F93B" w14:textId="77777777" w:rsidR="009457C3" w:rsidRDefault="00000000">
            <w:pPr>
              <w:jc w:val="center"/>
            </w:pPr>
            <w:r>
              <w:rPr>
                <w:rFonts w:ascii="Times New Roman" w:hAnsi="Times New Roman"/>
                <w:b/>
                <w:sz w:val="20"/>
              </w:rPr>
              <w:t>Description</w:t>
            </w:r>
          </w:p>
        </w:tc>
      </w:tr>
      <w:tr w:rsidR="009457C3" w14:paraId="4BE276CE" w14:textId="77777777">
        <w:tc>
          <w:tcPr>
            <w:tcW w:w="2340" w:type="dxa"/>
          </w:tcPr>
          <w:p w14:paraId="056CC1B9" w14:textId="77777777" w:rsidR="009457C3" w:rsidRDefault="00000000">
            <w:r>
              <w:rPr>
                <w:rFonts w:ascii="Times New Roman" w:hAnsi="Times New Roman"/>
                <w:sz w:val="20"/>
              </w:rPr>
              <w:t>_id</w:t>
            </w:r>
          </w:p>
        </w:tc>
        <w:tc>
          <w:tcPr>
            <w:tcW w:w="2340" w:type="dxa"/>
          </w:tcPr>
          <w:p w14:paraId="38508FE5" w14:textId="77777777" w:rsidR="009457C3" w:rsidRDefault="00000000">
            <w:r>
              <w:rPr>
                <w:rFonts w:ascii="Times New Roman" w:hAnsi="Times New Roman"/>
                <w:sz w:val="20"/>
              </w:rPr>
              <w:t>ObjectId</w:t>
            </w:r>
          </w:p>
        </w:tc>
        <w:tc>
          <w:tcPr>
            <w:tcW w:w="2340" w:type="dxa"/>
          </w:tcPr>
          <w:p w14:paraId="05AD0988" w14:textId="77777777" w:rsidR="009457C3" w:rsidRDefault="00000000">
            <w:r>
              <w:rPr>
                <w:rFonts w:ascii="Times New Roman" w:hAnsi="Times New Roman"/>
                <w:sz w:val="20"/>
              </w:rPr>
              <w:t>PK, auto</w:t>
            </w:r>
          </w:p>
        </w:tc>
        <w:tc>
          <w:tcPr>
            <w:tcW w:w="2340" w:type="dxa"/>
          </w:tcPr>
          <w:p w14:paraId="5A5361F9" w14:textId="77777777" w:rsidR="009457C3" w:rsidRDefault="00000000">
            <w:r>
              <w:rPr>
                <w:rFonts w:ascii="Times New Roman" w:hAnsi="Times New Roman"/>
                <w:sz w:val="20"/>
              </w:rPr>
              <w:t>Unique document identifier</w:t>
            </w:r>
          </w:p>
        </w:tc>
      </w:tr>
      <w:tr w:rsidR="009457C3" w14:paraId="6E297FFF" w14:textId="77777777">
        <w:tc>
          <w:tcPr>
            <w:tcW w:w="2340" w:type="dxa"/>
          </w:tcPr>
          <w:p w14:paraId="49F4A583" w14:textId="77777777" w:rsidR="009457C3" w:rsidRDefault="00000000">
            <w:r>
              <w:rPr>
                <w:rFonts w:ascii="Times New Roman" w:hAnsi="Times New Roman"/>
                <w:sz w:val="20"/>
              </w:rPr>
              <w:t>username</w:t>
            </w:r>
          </w:p>
        </w:tc>
        <w:tc>
          <w:tcPr>
            <w:tcW w:w="2340" w:type="dxa"/>
          </w:tcPr>
          <w:p w14:paraId="497E62EA" w14:textId="77777777" w:rsidR="009457C3" w:rsidRDefault="00000000">
            <w:r>
              <w:rPr>
                <w:rFonts w:ascii="Times New Roman" w:hAnsi="Times New Roman"/>
                <w:sz w:val="20"/>
              </w:rPr>
              <w:t>String</w:t>
            </w:r>
          </w:p>
        </w:tc>
        <w:tc>
          <w:tcPr>
            <w:tcW w:w="2340" w:type="dxa"/>
          </w:tcPr>
          <w:p w14:paraId="10A57A0F" w14:textId="77777777" w:rsidR="009457C3" w:rsidRDefault="00000000">
            <w:r>
              <w:rPr>
                <w:rFonts w:ascii="Times New Roman" w:hAnsi="Times New Roman"/>
                <w:sz w:val="20"/>
              </w:rPr>
              <w:t>Required, Unique, /^[a-zA-Z0-9_]+$/</w:t>
            </w:r>
          </w:p>
        </w:tc>
        <w:tc>
          <w:tcPr>
            <w:tcW w:w="2340" w:type="dxa"/>
          </w:tcPr>
          <w:p w14:paraId="37485D21" w14:textId="77777777" w:rsidR="009457C3" w:rsidRDefault="00000000">
            <w:r>
              <w:rPr>
                <w:rFonts w:ascii="Times New Roman" w:hAnsi="Times New Roman"/>
                <w:sz w:val="20"/>
              </w:rPr>
              <w:t>Login username</w:t>
            </w:r>
          </w:p>
        </w:tc>
      </w:tr>
      <w:tr w:rsidR="009457C3" w14:paraId="40378519" w14:textId="77777777">
        <w:tc>
          <w:tcPr>
            <w:tcW w:w="2340" w:type="dxa"/>
          </w:tcPr>
          <w:p w14:paraId="49203EA4" w14:textId="77777777" w:rsidR="009457C3" w:rsidRDefault="00000000">
            <w:r>
              <w:rPr>
                <w:rFonts w:ascii="Times New Roman" w:hAnsi="Times New Roman"/>
                <w:sz w:val="20"/>
              </w:rPr>
              <w:t>email</w:t>
            </w:r>
          </w:p>
        </w:tc>
        <w:tc>
          <w:tcPr>
            <w:tcW w:w="2340" w:type="dxa"/>
          </w:tcPr>
          <w:p w14:paraId="750FEDB8" w14:textId="77777777" w:rsidR="009457C3" w:rsidRDefault="00000000">
            <w:r>
              <w:rPr>
                <w:rFonts w:ascii="Times New Roman" w:hAnsi="Times New Roman"/>
                <w:sz w:val="20"/>
              </w:rPr>
              <w:t>String</w:t>
            </w:r>
          </w:p>
        </w:tc>
        <w:tc>
          <w:tcPr>
            <w:tcW w:w="2340" w:type="dxa"/>
          </w:tcPr>
          <w:p w14:paraId="7F1FAB5E" w14:textId="77777777" w:rsidR="009457C3" w:rsidRDefault="00000000">
            <w:r>
              <w:rPr>
                <w:rFonts w:ascii="Times New Roman" w:hAnsi="Times New Roman"/>
                <w:sz w:val="20"/>
              </w:rPr>
              <w:t>Required, Unique, lowercase, email regex</w:t>
            </w:r>
          </w:p>
        </w:tc>
        <w:tc>
          <w:tcPr>
            <w:tcW w:w="2340" w:type="dxa"/>
          </w:tcPr>
          <w:p w14:paraId="7CFE3B57" w14:textId="77777777" w:rsidR="009457C3" w:rsidRDefault="00000000">
            <w:r>
              <w:rPr>
                <w:rFonts w:ascii="Times New Roman" w:hAnsi="Times New Roman"/>
                <w:sz w:val="20"/>
              </w:rPr>
              <w:t>User email address</w:t>
            </w:r>
          </w:p>
        </w:tc>
      </w:tr>
      <w:tr w:rsidR="009457C3" w14:paraId="214484AB" w14:textId="77777777">
        <w:tc>
          <w:tcPr>
            <w:tcW w:w="2340" w:type="dxa"/>
          </w:tcPr>
          <w:p w14:paraId="2CF9D9BD" w14:textId="77777777" w:rsidR="009457C3" w:rsidRDefault="00000000">
            <w:r>
              <w:rPr>
                <w:rFonts w:ascii="Times New Roman" w:hAnsi="Times New Roman"/>
                <w:sz w:val="20"/>
              </w:rPr>
              <w:t>password</w:t>
            </w:r>
          </w:p>
        </w:tc>
        <w:tc>
          <w:tcPr>
            <w:tcW w:w="2340" w:type="dxa"/>
          </w:tcPr>
          <w:p w14:paraId="0822F058" w14:textId="77777777" w:rsidR="009457C3" w:rsidRDefault="00000000">
            <w:r>
              <w:rPr>
                <w:rFonts w:ascii="Times New Roman" w:hAnsi="Times New Roman"/>
                <w:sz w:val="20"/>
              </w:rPr>
              <w:t>String</w:t>
            </w:r>
          </w:p>
        </w:tc>
        <w:tc>
          <w:tcPr>
            <w:tcW w:w="2340" w:type="dxa"/>
          </w:tcPr>
          <w:p w14:paraId="3F6B1ACA" w14:textId="77777777" w:rsidR="009457C3" w:rsidRDefault="00000000">
            <w:r>
              <w:rPr>
                <w:rFonts w:ascii="Times New Roman" w:hAnsi="Times New Roman"/>
                <w:sz w:val="20"/>
              </w:rPr>
              <w:t>Required, select:false, min 6 chars</w:t>
            </w:r>
          </w:p>
        </w:tc>
        <w:tc>
          <w:tcPr>
            <w:tcW w:w="2340" w:type="dxa"/>
          </w:tcPr>
          <w:p w14:paraId="0AEF816A" w14:textId="77777777" w:rsidR="009457C3" w:rsidRDefault="00000000">
            <w:r>
              <w:rPr>
                <w:rFonts w:ascii="Times New Roman" w:hAnsi="Times New Roman"/>
                <w:sz w:val="20"/>
              </w:rPr>
              <w:t>bcrypt hashed password</w:t>
            </w:r>
          </w:p>
        </w:tc>
      </w:tr>
      <w:tr w:rsidR="009457C3" w14:paraId="4FB92639" w14:textId="77777777">
        <w:tc>
          <w:tcPr>
            <w:tcW w:w="2340" w:type="dxa"/>
          </w:tcPr>
          <w:p w14:paraId="5CA260B2" w14:textId="77777777" w:rsidR="009457C3" w:rsidRDefault="00000000">
            <w:r>
              <w:rPr>
                <w:rFonts w:ascii="Times New Roman" w:hAnsi="Times New Roman"/>
                <w:sz w:val="20"/>
              </w:rPr>
              <w:t>displayName</w:t>
            </w:r>
          </w:p>
        </w:tc>
        <w:tc>
          <w:tcPr>
            <w:tcW w:w="2340" w:type="dxa"/>
          </w:tcPr>
          <w:p w14:paraId="5C647EEE" w14:textId="77777777" w:rsidR="009457C3" w:rsidRDefault="00000000">
            <w:r>
              <w:rPr>
                <w:rFonts w:ascii="Times New Roman" w:hAnsi="Times New Roman"/>
                <w:sz w:val="20"/>
              </w:rPr>
              <w:t>String</w:t>
            </w:r>
          </w:p>
        </w:tc>
        <w:tc>
          <w:tcPr>
            <w:tcW w:w="2340" w:type="dxa"/>
          </w:tcPr>
          <w:p w14:paraId="16664A61" w14:textId="77777777" w:rsidR="009457C3" w:rsidRDefault="00000000">
            <w:r>
              <w:rPr>
                <w:rFonts w:ascii="Times New Roman" w:hAnsi="Times New Roman"/>
                <w:sz w:val="20"/>
              </w:rPr>
              <w:t>Optional</w:t>
            </w:r>
          </w:p>
        </w:tc>
        <w:tc>
          <w:tcPr>
            <w:tcW w:w="2340" w:type="dxa"/>
          </w:tcPr>
          <w:p w14:paraId="6D401D83" w14:textId="77777777" w:rsidR="009457C3" w:rsidRDefault="00000000">
            <w:r>
              <w:rPr>
                <w:rFonts w:ascii="Times New Roman" w:hAnsi="Times New Roman"/>
                <w:sz w:val="20"/>
              </w:rPr>
              <w:t>Public display name</w:t>
            </w:r>
          </w:p>
        </w:tc>
      </w:tr>
      <w:tr w:rsidR="009457C3" w14:paraId="15136463" w14:textId="77777777">
        <w:tc>
          <w:tcPr>
            <w:tcW w:w="2340" w:type="dxa"/>
          </w:tcPr>
          <w:p w14:paraId="0CFC2776" w14:textId="77777777" w:rsidR="009457C3" w:rsidRDefault="003A1066">
            <w:r>
              <w:rPr>
                <w:rFonts w:ascii="Times New Roman" w:hAnsi="Times New Roman"/>
                <w:sz w:val="20"/>
              </w:rPr>
              <w:t>Bio</w:t>
            </w:r>
          </w:p>
        </w:tc>
        <w:tc>
          <w:tcPr>
            <w:tcW w:w="2340" w:type="dxa"/>
          </w:tcPr>
          <w:p w14:paraId="408289AC" w14:textId="77777777" w:rsidR="009457C3" w:rsidRDefault="00000000">
            <w:r>
              <w:rPr>
                <w:rFonts w:ascii="Times New Roman" w:hAnsi="Times New Roman"/>
                <w:sz w:val="20"/>
              </w:rPr>
              <w:t>String</w:t>
            </w:r>
          </w:p>
        </w:tc>
        <w:tc>
          <w:tcPr>
            <w:tcW w:w="2340" w:type="dxa"/>
          </w:tcPr>
          <w:p w14:paraId="6AE860FA" w14:textId="77777777" w:rsidR="009457C3" w:rsidRDefault="00000000">
            <w:r>
              <w:rPr>
                <w:rFonts w:ascii="Times New Roman" w:hAnsi="Times New Roman"/>
                <w:sz w:val="20"/>
              </w:rPr>
              <w:t>max 500 chars</w:t>
            </w:r>
          </w:p>
        </w:tc>
        <w:tc>
          <w:tcPr>
            <w:tcW w:w="2340" w:type="dxa"/>
          </w:tcPr>
          <w:p w14:paraId="6FDD3A53" w14:textId="77777777" w:rsidR="009457C3" w:rsidRDefault="00000000">
            <w:r>
              <w:rPr>
                <w:rFonts w:ascii="Times New Roman" w:hAnsi="Times New Roman"/>
                <w:sz w:val="20"/>
              </w:rPr>
              <w:t>User biography</w:t>
            </w:r>
          </w:p>
        </w:tc>
      </w:tr>
      <w:tr w:rsidR="009457C3" w14:paraId="4FD8C40B" w14:textId="77777777">
        <w:tc>
          <w:tcPr>
            <w:tcW w:w="2340" w:type="dxa"/>
          </w:tcPr>
          <w:p w14:paraId="23FEE28A" w14:textId="77777777" w:rsidR="009457C3" w:rsidRDefault="00000000">
            <w:r>
              <w:rPr>
                <w:rFonts w:ascii="Times New Roman" w:hAnsi="Times New Roman"/>
                <w:sz w:val="20"/>
              </w:rPr>
              <w:t>profilePicture</w:t>
            </w:r>
          </w:p>
        </w:tc>
        <w:tc>
          <w:tcPr>
            <w:tcW w:w="2340" w:type="dxa"/>
          </w:tcPr>
          <w:p w14:paraId="044580EF" w14:textId="77777777" w:rsidR="009457C3" w:rsidRDefault="00000000">
            <w:r>
              <w:rPr>
                <w:rFonts w:ascii="Times New Roman" w:hAnsi="Times New Roman"/>
                <w:sz w:val="20"/>
              </w:rPr>
              <w:t>String</w:t>
            </w:r>
          </w:p>
        </w:tc>
        <w:tc>
          <w:tcPr>
            <w:tcW w:w="2340" w:type="dxa"/>
          </w:tcPr>
          <w:p w14:paraId="796FF829" w14:textId="77777777" w:rsidR="009457C3" w:rsidRDefault="00000000">
            <w:r>
              <w:rPr>
                <w:rFonts w:ascii="Times New Roman" w:hAnsi="Times New Roman"/>
                <w:sz w:val="20"/>
              </w:rPr>
              <w:t>Optional</w:t>
            </w:r>
          </w:p>
        </w:tc>
        <w:tc>
          <w:tcPr>
            <w:tcW w:w="2340" w:type="dxa"/>
          </w:tcPr>
          <w:p w14:paraId="57902498" w14:textId="77777777" w:rsidR="009457C3" w:rsidRDefault="00000000">
            <w:r>
              <w:rPr>
                <w:rFonts w:ascii="Times New Roman" w:hAnsi="Times New Roman"/>
                <w:sz w:val="20"/>
              </w:rPr>
              <w:t>Cloudinary URL</w:t>
            </w:r>
          </w:p>
        </w:tc>
      </w:tr>
      <w:tr w:rsidR="009457C3" w14:paraId="5D08DD2E" w14:textId="77777777">
        <w:tc>
          <w:tcPr>
            <w:tcW w:w="2340" w:type="dxa"/>
          </w:tcPr>
          <w:p w14:paraId="49E5B841" w14:textId="77777777" w:rsidR="009457C3" w:rsidRDefault="00000000">
            <w:r>
              <w:rPr>
                <w:rFonts w:ascii="Times New Roman" w:hAnsi="Times New Roman"/>
                <w:sz w:val="20"/>
              </w:rPr>
              <w:t>preferences</w:t>
            </w:r>
          </w:p>
        </w:tc>
        <w:tc>
          <w:tcPr>
            <w:tcW w:w="2340" w:type="dxa"/>
          </w:tcPr>
          <w:p w14:paraId="0CDA82CA" w14:textId="77777777" w:rsidR="009457C3" w:rsidRDefault="00000000">
            <w:r>
              <w:rPr>
                <w:rFonts w:ascii="Times New Roman" w:hAnsi="Times New Roman"/>
                <w:sz w:val="20"/>
              </w:rPr>
              <w:t>Object</w:t>
            </w:r>
          </w:p>
        </w:tc>
        <w:tc>
          <w:tcPr>
            <w:tcW w:w="2340" w:type="dxa"/>
          </w:tcPr>
          <w:p w14:paraId="35D82573" w14:textId="77777777" w:rsidR="009457C3" w:rsidRDefault="00000000">
            <w:r>
              <w:rPr>
                <w:rFonts w:ascii="Times New Roman" w:hAnsi="Times New Roman"/>
                <w:sz w:val="20"/>
              </w:rPr>
              <w:t>darkMode, language, autoplay, quality</w:t>
            </w:r>
          </w:p>
        </w:tc>
        <w:tc>
          <w:tcPr>
            <w:tcW w:w="2340" w:type="dxa"/>
          </w:tcPr>
          <w:p w14:paraId="40216ABE" w14:textId="77777777" w:rsidR="009457C3" w:rsidRDefault="00000000">
            <w:r>
              <w:rPr>
                <w:rFonts w:ascii="Times New Roman" w:hAnsi="Times New Roman"/>
                <w:sz w:val="20"/>
              </w:rPr>
              <w:t>User preferences</w:t>
            </w:r>
          </w:p>
        </w:tc>
      </w:tr>
      <w:tr w:rsidR="009457C3" w14:paraId="2A685438" w14:textId="77777777">
        <w:tc>
          <w:tcPr>
            <w:tcW w:w="2340" w:type="dxa"/>
          </w:tcPr>
          <w:p w14:paraId="381A059A" w14:textId="77777777" w:rsidR="009457C3" w:rsidRDefault="003A1066">
            <w:r>
              <w:rPr>
                <w:rFonts w:ascii="Times New Roman" w:hAnsi="Times New Roman"/>
                <w:sz w:val="20"/>
              </w:rPr>
              <w:t>Stats</w:t>
            </w:r>
          </w:p>
        </w:tc>
        <w:tc>
          <w:tcPr>
            <w:tcW w:w="2340" w:type="dxa"/>
          </w:tcPr>
          <w:p w14:paraId="5955C141" w14:textId="77777777" w:rsidR="009457C3" w:rsidRDefault="00000000">
            <w:r>
              <w:rPr>
                <w:rFonts w:ascii="Times New Roman" w:hAnsi="Times New Roman"/>
                <w:sz w:val="20"/>
              </w:rPr>
              <w:t>Object</w:t>
            </w:r>
          </w:p>
        </w:tc>
        <w:tc>
          <w:tcPr>
            <w:tcW w:w="2340" w:type="dxa"/>
          </w:tcPr>
          <w:p w14:paraId="49E3D26C" w14:textId="77777777" w:rsidR="009457C3" w:rsidRDefault="00000000">
            <w:r>
              <w:rPr>
                <w:rFonts w:ascii="Times New Roman" w:hAnsi="Times New Roman"/>
                <w:sz w:val="20"/>
              </w:rPr>
              <w:t>totalPlays, listeningTime, etc.</w:t>
            </w:r>
          </w:p>
        </w:tc>
        <w:tc>
          <w:tcPr>
            <w:tcW w:w="2340" w:type="dxa"/>
          </w:tcPr>
          <w:p w14:paraId="440C6415" w14:textId="77777777" w:rsidR="009457C3" w:rsidRDefault="00000000">
            <w:r>
              <w:rPr>
                <w:rFonts w:ascii="Times New Roman" w:hAnsi="Times New Roman"/>
                <w:sz w:val="20"/>
              </w:rPr>
              <w:t>Aggregated statistics</w:t>
            </w:r>
          </w:p>
        </w:tc>
      </w:tr>
      <w:tr w:rsidR="009457C3" w14:paraId="3312620E" w14:textId="77777777">
        <w:tc>
          <w:tcPr>
            <w:tcW w:w="2340" w:type="dxa"/>
          </w:tcPr>
          <w:p w14:paraId="7F73B2F8" w14:textId="77777777" w:rsidR="009457C3" w:rsidRDefault="00000000">
            <w:r>
              <w:rPr>
                <w:rFonts w:ascii="Times New Roman" w:hAnsi="Times New Roman"/>
                <w:sz w:val="20"/>
              </w:rPr>
              <w:t>createdAt</w:t>
            </w:r>
          </w:p>
        </w:tc>
        <w:tc>
          <w:tcPr>
            <w:tcW w:w="2340" w:type="dxa"/>
          </w:tcPr>
          <w:p w14:paraId="14A5D101" w14:textId="77777777" w:rsidR="009457C3" w:rsidRDefault="00000000">
            <w:r>
              <w:rPr>
                <w:rFonts w:ascii="Times New Roman" w:hAnsi="Times New Roman"/>
                <w:sz w:val="20"/>
              </w:rPr>
              <w:t>Date</w:t>
            </w:r>
          </w:p>
        </w:tc>
        <w:tc>
          <w:tcPr>
            <w:tcW w:w="2340" w:type="dxa"/>
          </w:tcPr>
          <w:p w14:paraId="384FBF0C" w14:textId="77777777" w:rsidR="009457C3" w:rsidRDefault="00000000">
            <w:r>
              <w:rPr>
                <w:rFonts w:ascii="Times New Roman" w:hAnsi="Times New Roman"/>
                <w:sz w:val="20"/>
              </w:rPr>
              <w:t>auto</w:t>
            </w:r>
          </w:p>
        </w:tc>
        <w:tc>
          <w:tcPr>
            <w:tcW w:w="2340" w:type="dxa"/>
          </w:tcPr>
          <w:p w14:paraId="6661053A" w14:textId="77777777" w:rsidR="009457C3" w:rsidRDefault="00000000">
            <w:r>
              <w:rPr>
                <w:rFonts w:ascii="Times New Roman" w:hAnsi="Times New Roman"/>
                <w:sz w:val="20"/>
              </w:rPr>
              <w:t>Account creation timestamp</w:t>
            </w:r>
          </w:p>
        </w:tc>
      </w:tr>
    </w:tbl>
    <w:p w14:paraId="634880B6" w14:textId="77777777" w:rsidR="009457C3" w:rsidRDefault="009457C3">
      <w:pPr>
        <w:spacing w:line="360" w:lineRule="auto"/>
      </w:pPr>
    </w:p>
    <w:p w14:paraId="6F7EA6D9" w14:textId="77777777" w:rsidR="009457C3" w:rsidRDefault="00000000">
      <w:pPr>
        <w:spacing w:before="160" w:after="120" w:line="360" w:lineRule="auto"/>
      </w:pPr>
      <w:r>
        <w:rPr>
          <w:rFonts w:ascii="Times New Roman" w:hAnsi="Times New Roman"/>
          <w:b/>
          <w:sz w:val="24"/>
        </w:rPr>
        <w:t>3.5.2  Collection: songs</w:t>
      </w:r>
    </w:p>
    <w:tbl>
      <w:tblPr>
        <w:tblStyle w:val="TableGrid"/>
        <w:tblW w:w="0" w:type="auto"/>
        <w:tblLook w:val="04A0" w:firstRow="1" w:lastRow="0" w:firstColumn="1" w:lastColumn="0" w:noHBand="0" w:noVBand="1"/>
      </w:tblPr>
      <w:tblGrid>
        <w:gridCol w:w="2337"/>
        <w:gridCol w:w="2337"/>
        <w:gridCol w:w="2338"/>
        <w:gridCol w:w="2338"/>
      </w:tblGrid>
      <w:tr w:rsidR="009457C3" w14:paraId="0BECA2B3" w14:textId="77777777">
        <w:tc>
          <w:tcPr>
            <w:tcW w:w="2340" w:type="dxa"/>
          </w:tcPr>
          <w:p w14:paraId="68D3BFC7" w14:textId="77777777" w:rsidR="009457C3" w:rsidRDefault="00000000">
            <w:pPr>
              <w:jc w:val="center"/>
            </w:pPr>
            <w:r>
              <w:rPr>
                <w:rFonts w:ascii="Times New Roman" w:hAnsi="Times New Roman"/>
                <w:b/>
                <w:sz w:val="20"/>
              </w:rPr>
              <w:t>Field</w:t>
            </w:r>
          </w:p>
        </w:tc>
        <w:tc>
          <w:tcPr>
            <w:tcW w:w="2340" w:type="dxa"/>
          </w:tcPr>
          <w:p w14:paraId="1E711355" w14:textId="77777777" w:rsidR="009457C3" w:rsidRDefault="00000000">
            <w:pPr>
              <w:jc w:val="center"/>
            </w:pPr>
            <w:r>
              <w:rPr>
                <w:rFonts w:ascii="Times New Roman" w:hAnsi="Times New Roman"/>
                <w:b/>
                <w:sz w:val="20"/>
              </w:rPr>
              <w:t>Type</w:t>
            </w:r>
          </w:p>
        </w:tc>
        <w:tc>
          <w:tcPr>
            <w:tcW w:w="2340" w:type="dxa"/>
          </w:tcPr>
          <w:p w14:paraId="72FF55C7" w14:textId="77777777" w:rsidR="009457C3" w:rsidRDefault="00000000">
            <w:pPr>
              <w:jc w:val="center"/>
            </w:pPr>
            <w:r>
              <w:rPr>
                <w:rFonts w:ascii="Times New Roman" w:hAnsi="Times New Roman"/>
                <w:b/>
                <w:sz w:val="20"/>
              </w:rPr>
              <w:t>Constraints</w:t>
            </w:r>
          </w:p>
        </w:tc>
        <w:tc>
          <w:tcPr>
            <w:tcW w:w="2340" w:type="dxa"/>
          </w:tcPr>
          <w:p w14:paraId="488AB272" w14:textId="77777777" w:rsidR="009457C3" w:rsidRDefault="00000000">
            <w:pPr>
              <w:jc w:val="center"/>
            </w:pPr>
            <w:r>
              <w:rPr>
                <w:rFonts w:ascii="Times New Roman" w:hAnsi="Times New Roman"/>
                <w:b/>
                <w:sz w:val="20"/>
              </w:rPr>
              <w:t>Description</w:t>
            </w:r>
          </w:p>
        </w:tc>
      </w:tr>
      <w:tr w:rsidR="009457C3" w14:paraId="75748064" w14:textId="77777777">
        <w:tc>
          <w:tcPr>
            <w:tcW w:w="2340" w:type="dxa"/>
          </w:tcPr>
          <w:p w14:paraId="102A53FE" w14:textId="77777777" w:rsidR="009457C3" w:rsidRDefault="00000000">
            <w:r>
              <w:rPr>
                <w:rFonts w:ascii="Times New Roman" w:hAnsi="Times New Roman"/>
                <w:sz w:val="20"/>
              </w:rPr>
              <w:t>_id</w:t>
            </w:r>
          </w:p>
        </w:tc>
        <w:tc>
          <w:tcPr>
            <w:tcW w:w="2340" w:type="dxa"/>
          </w:tcPr>
          <w:p w14:paraId="42E4FC22" w14:textId="77777777" w:rsidR="009457C3" w:rsidRDefault="00000000">
            <w:r>
              <w:rPr>
                <w:rFonts w:ascii="Times New Roman" w:hAnsi="Times New Roman"/>
                <w:sz w:val="20"/>
              </w:rPr>
              <w:t>ObjectId</w:t>
            </w:r>
          </w:p>
        </w:tc>
        <w:tc>
          <w:tcPr>
            <w:tcW w:w="2340" w:type="dxa"/>
          </w:tcPr>
          <w:p w14:paraId="65A97B6B" w14:textId="77777777" w:rsidR="009457C3" w:rsidRDefault="00000000">
            <w:r>
              <w:rPr>
                <w:rFonts w:ascii="Times New Roman" w:hAnsi="Times New Roman"/>
                <w:sz w:val="20"/>
              </w:rPr>
              <w:t>PK, auto</w:t>
            </w:r>
          </w:p>
        </w:tc>
        <w:tc>
          <w:tcPr>
            <w:tcW w:w="2340" w:type="dxa"/>
          </w:tcPr>
          <w:p w14:paraId="31F09442" w14:textId="77777777" w:rsidR="009457C3" w:rsidRDefault="00000000">
            <w:r>
              <w:rPr>
                <w:rFonts w:ascii="Times New Roman" w:hAnsi="Times New Roman"/>
                <w:sz w:val="20"/>
              </w:rPr>
              <w:t>Unique song identifier</w:t>
            </w:r>
          </w:p>
        </w:tc>
      </w:tr>
      <w:tr w:rsidR="009457C3" w14:paraId="1A50F87A" w14:textId="77777777">
        <w:tc>
          <w:tcPr>
            <w:tcW w:w="2340" w:type="dxa"/>
          </w:tcPr>
          <w:p w14:paraId="116E630F" w14:textId="77777777" w:rsidR="009457C3" w:rsidRDefault="003A1066">
            <w:r>
              <w:rPr>
                <w:rFonts w:ascii="Times New Roman" w:hAnsi="Times New Roman"/>
                <w:sz w:val="20"/>
              </w:rPr>
              <w:t>Title</w:t>
            </w:r>
          </w:p>
        </w:tc>
        <w:tc>
          <w:tcPr>
            <w:tcW w:w="2340" w:type="dxa"/>
          </w:tcPr>
          <w:p w14:paraId="52DAEB1F" w14:textId="77777777" w:rsidR="009457C3" w:rsidRDefault="00000000">
            <w:r>
              <w:rPr>
                <w:rFonts w:ascii="Times New Roman" w:hAnsi="Times New Roman"/>
                <w:sz w:val="20"/>
              </w:rPr>
              <w:t>String</w:t>
            </w:r>
          </w:p>
        </w:tc>
        <w:tc>
          <w:tcPr>
            <w:tcW w:w="2340" w:type="dxa"/>
          </w:tcPr>
          <w:p w14:paraId="337AF8B4" w14:textId="77777777" w:rsidR="009457C3" w:rsidRDefault="00000000">
            <w:r>
              <w:rPr>
                <w:rFonts w:ascii="Times New Roman" w:hAnsi="Times New Roman"/>
                <w:sz w:val="20"/>
              </w:rPr>
              <w:t>Required, indexed (text)</w:t>
            </w:r>
          </w:p>
        </w:tc>
        <w:tc>
          <w:tcPr>
            <w:tcW w:w="2340" w:type="dxa"/>
          </w:tcPr>
          <w:p w14:paraId="0FA3CF36" w14:textId="77777777" w:rsidR="009457C3" w:rsidRDefault="00000000">
            <w:r>
              <w:rPr>
                <w:rFonts w:ascii="Times New Roman" w:hAnsi="Times New Roman"/>
                <w:sz w:val="20"/>
              </w:rPr>
              <w:t>Song title</w:t>
            </w:r>
          </w:p>
        </w:tc>
      </w:tr>
      <w:tr w:rsidR="009457C3" w14:paraId="4B4B373D" w14:textId="77777777">
        <w:tc>
          <w:tcPr>
            <w:tcW w:w="2340" w:type="dxa"/>
          </w:tcPr>
          <w:p w14:paraId="2F591A17" w14:textId="77777777" w:rsidR="009457C3" w:rsidRDefault="003A1066">
            <w:r>
              <w:rPr>
                <w:rFonts w:ascii="Times New Roman" w:hAnsi="Times New Roman"/>
                <w:sz w:val="20"/>
              </w:rPr>
              <w:t>Artist</w:t>
            </w:r>
          </w:p>
        </w:tc>
        <w:tc>
          <w:tcPr>
            <w:tcW w:w="2340" w:type="dxa"/>
          </w:tcPr>
          <w:p w14:paraId="084ABFEC" w14:textId="77777777" w:rsidR="009457C3" w:rsidRDefault="00000000">
            <w:r>
              <w:rPr>
                <w:rFonts w:ascii="Times New Roman" w:hAnsi="Times New Roman"/>
                <w:sz w:val="20"/>
              </w:rPr>
              <w:t>String</w:t>
            </w:r>
          </w:p>
        </w:tc>
        <w:tc>
          <w:tcPr>
            <w:tcW w:w="2340" w:type="dxa"/>
          </w:tcPr>
          <w:p w14:paraId="36B172DD" w14:textId="77777777" w:rsidR="009457C3" w:rsidRDefault="00000000">
            <w:r>
              <w:rPr>
                <w:rFonts w:ascii="Times New Roman" w:hAnsi="Times New Roman"/>
                <w:sz w:val="20"/>
              </w:rPr>
              <w:t>Required, indexed (text)</w:t>
            </w:r>
          </w:p>
        </w:tc>
        <w:tc>
          <w:tcPr>
            <w:tcW w:w="2340" w:type="dxa"/>
          </w:tcPr>
          <w:p w14:paraId="50904F9E" w14:textId="77777777" w:rsidR="009457C3" w:rsidRDefault="00000000">
            <w:r>
              <w:rPr>
                <w:rFonts w:ascii="Times New Roman" w:hAnsi="Times New Roman"/>
                <w:sz w:val="20"/>
              </w:rPr>
              <w:t>Artist name</w:t>
            </w:r>
          </w:p>
        </w:tc>
      </w:tr>
      <w:tr w:rsidR="009457C3" w14:paraId="1341374C" w14:textId="77777777">
        <w:tc>
          <w:tcPr>
            <w:tcW w:w="2340" w:type="dxa"/>
          </w:tcPr>
          <w:p w14:paraId="1F930D02" w14:textId="77777777" w:rsidR="009457C3" w:rsidRDefault="00000000">
            <w:r>
              <w:rPr>
                <w:rFonts w:ascii="Times New Roman" w:hAnsi="Times New Roman"/>
                <w:sz w:val="20"/>
              </w:rPr>
              <w:t>album</w:t>
            </w:r>
          </w:p>
        </w:tc>
        <w:tc>
          <w:tcPr>
            <w:tcW w:w="2340" w:type="dxa"/>
          </w:tcPr>
          <w:p w14:paraId="6766C424" w14:textId="77777777" w:rsidR="009457C3" w:rsidRDefault="00000000">
            <w:r>
              <w:rPr>
                <w:rFonts w:ascii="Times New Roman" w:hAnsi="Times New Roman"/>
                <w:sz w:val="20"/>
              </w:rPr>
              <w:t>String</w:t>
            </w:r>
          </w:p>
        </w:tc>
        <w:tc>
          <w:tcPr>
            <w:tcW w:w="2340" w:type="dxa"/>
          </w:tcPr>
          <w:p w14:paraId="6C7F7EAE" w14:textId="77777777" w:rsidR="009457C3" w:rsidRDefault="00000000">
            <w:r>
              <w:rPr>
                <w:rFonts w:ascii="Times New Roman" w:hAnsi="Times New Roman"/>
                <w:sz w:val="20"/>
              </w:rPr>
              <w:t>Optional, indexed (text)</w:t>
            </w:r>
          </w:p>
        </w:tc>
        <w:tc>
          <w:tcPr>
            <w:tcW w:w="2340" w:type="dxa"/>
          </w:tcPr>
          <w:p w14:paraId="722BBEBC" w14:textId="77777777" w:rsidR="009457C3" w:rsidRDefault="00000000">
            <w:r>
              <w:rPr>
                <w:rFonts w:ascii="Times New Roman" w:hAnsi="Times New Roman"/>
                <w:sz w:val="20"/>
              </w:rPr>
              <w:t>Album name</w:t>
            </w:r>
          </w:p>
        </w:tc>
      </w:tr>
      <w:tr w:rsidR="009457C3" w14:paraId="04FF46E4" w14:textId="77777777">
        <w:tc>
          <w:tcPr>
            <w:tcW w:w="2340" w:type="dxa"/>
          </w:tcPr>
          <w:p w14:paraId="47F321F8" w14:textId="77777777" w:rsidR="009457C3" w:rsidRDefault="00000000">
            <w:r>
              <w:rPr>
                <w:rFonts w:ascii="Times New Roman" w:hAnsi="Times New Roman"/>
                <w:sz w:val="20"/>
              </w:rPr>
              <w:t>duration</w:t>
            </w:r>
          </w:p>
        </w:tc>
        <w:tc>
          <w:tcPr>
            <w:tcW w:w="2340" w:type="dxa"/>
          </w:tcPr>
          <w:p w14:paraId="556B0C3F" w14:textId="77777777" w:rsidR="009457C3" w:rsidRDefault="00000000">
            <w:r>
              <w:rPr>
                <w:rFonts w:ascii="Times New Roman" w:hAnsi="Times New Roman"/>
                <w:sz w:val="20"/>
              </w:rPr>
              <w:t>Number</w:t>
            </w:r>
          </w:p>
        </w:tc>
        <w:tc>
          <w:tcPr>
            <w:tcW w:w="2340" w:type="dxa"/>
          </w:tcPr>
          <w:p w14:paraId="06C1AEF9" w14:textId="77777777" w:rsidR="009457C3" w:rsidRDefault="00000000">
            <w:r>
              <w:rPr>
                <w:rFonts w:ascii="Times New Roman" w:hAnsi="Times New Roman"/>
                <w:sz w:val="20"/>
              </w:rPr>
              <w:t>Required, in seconds</w:t>
            </w:r>
          </w:p>
        </w:tc>
        <w:tc>
          <w:tcPr>
            <w:tcW w:w="2340" w:type="dxa"/>
          </w:tcPr>
          <w:p w14:paraId="4F623104" w14:textId="77777777" w:rsidR="009457C3" w:rsidRDefault="00000000">
            <w:r>
              <w:rPr>
                <w:rFonts w:ascii="Times New Roman" w:hAnsi="Times New Roman"/>
                <w:sz w:val="20"/>
              </w:rPr>
              <w:t>Track duration</w:t>
            </w:r>
          </w:p>
        </w:tc>
      </w:tr>
      <w:tr w:rsidR="009457C3" w14:paraId="12028E48" w14:textId="77777777">
        <w:tc>
          <w:tcPr>
            <w:tcW w:w="2340" w:type="dxa"/>
          </w:tcPr>
          <w:p w14:paraId="504F4389" w14:textId="77777777" w:rsidR="009457C3" w:rsidRDefault="00000000">
            <w:r>
              <w:rPr>
                <w:rFonts w:ascii="Times New Roman" w:hAnsi="Times New Roman"/>
                <w:sz w:val="20"/>
              </w:rPr>
              <w:t>genre</w:t>
            </w:r>
          </w:p>
        </w:tc>
        <w:tc>
          <w:tcPr>
            <w:tcW w:w="2340" w:type="dxa"/>
          </w:tcPr>
          <w:p w14:paraId="0BDECD24" w14:textId="77777777" w:rsidR="009457C3" w:rsidRDefault="00000000">
            <w:r>
              <w:rPr>
                <w:rFonts w:ascii="Times New Roman" w:hAnsi="Times New Roman"/>
                <w:sz w:val="20"/>
              </w:rPr>
              <w:t>[String]</w:t>
            </w:r>
          </w:p>
        </w:tc>
        <w:tc>
          <w:tcPr>
            <w:tcW w:w="2340" w:type="dxa"/>
          </w:tcPr>
          <w:p w14:paraId="7D70A6E8" w14:textId="77777777" w:rsidR="009457C3" w:rsidRDefault="00000000">
            <w:r>
              <w:rPr>
                <w:rFonts w:ascii="Times New Roman" w:hAnsi="Times New Roman"/>
                <w:sz w:val="20"/>
              </w:rPr>
              <w:t>Array, indexed</w:t>
            </w:r>
          </w:p>
        </w:tc>
        <w:tc>
          <w:tcPr>
            <w:tcW w:w="2340" w:type="dxa"/>
          </w:tcPr>
          <w:p w14:paraId="65C00166" w14:textId="77777777" w:rsidR="009457C3" w:rsidRDefault="00000000">
            <w:r>
              <w:rPr>
                <w:rFonts w:ascii="Times New Roman" w:hAnsi="Times New Roman"/>
                <w:sz w:val="20"/>
              </w:rPr>
              <w:t>Genre tags</w:t>
            </w:r>
          </w:p>
        </w:tc>
      </w:tr>
      <w:tr w:rsidR="009457C3" w14:paraId="3EF0B60C" w14:textId="77777777">
        <w:tc>
          <w:tcPr>
            <w:tcW w:w="2340" w:type="dxa"/>
          </w:tcPr>
          <w:p w14:paraId="07192D09" w14:textId="77777777" w:rsidR="009457C3" w:rsidRDefault="00000000">
            <w:r>
              <w:rPr>
                <w:rFonts w:ascii="Times New Roman" w:hAnsi="Times New Roman"/>
                <w:sz w:val="20"/>
              </w:rPr>
              <w:t>mood</w:t>
            </w:r>
          </w:p>
        </w:tc>
        <w:tc>
          <w:tcPr>
            <w:tcW w:w="2340" w:type="dxa"/>
          </w:tcPr>
          <w:p w14:paraId="6BE173AE" w14:textId="77777777" w:rsidR="009457C3" w:rsidRDefault="00000000">
            <w:r>
              <w:rPr>
                <w:rFonts w:ascii="Times New Roman" w:hAnsi="Times New Roman"/>
                <w:sz w:val="20"/>
              </w:rPr>
              <w:t>[String]</w:t>
            </w:r>
          </w:p>
        </w:tc>
        <w:tc>
          <w:tcPr>
            <w:tcW w:w="2340" w:type="dxa"/>
          </w:tcPr>
          <w:p w14:paraId="431FCA01" w14:textId="77777777" w:rsidR="009457C3" w:rsidRDefault="00000000">
            <w:r>
              <w:rPr>
                <w:rFonts w:ascii="Times New Roman" w:hAnsi="Times New Roman"/>
                <w:sz w:val="20"/>
              </w:rPr>
              <w:t>Array</w:t>
            </w:r>
          </w:p>
        </w:tc>
        <w:tc>
          <w:tcPr>
            <w:tcW w:w="2340" w:type="dxa"/>
          </w:tcPr>
          <w:p w14:paraId="35956281" w14:textId="77777777" w:rsidR="009457C3" w:rsidRDefault="00000000">
            <w:r>
              <w:rPr>
                <w:rFonts w:ascii="Times New Roman" w:hAnsi="Times New Roman"/>
                <w:sz w:val="20"/>
              </w:rPr>
              <w:t>Mood tags</w:t>
            </w:r>
          </w:p>
        </w:tc>
      </w:tr>
      <w:tr w:rsidR="009457C3" w14:paraId="288ADFF1" w14:textId="77777777">
        <w:tc>
          <w:tcPr>
            <w:tcW w:w="2340" w:type="dxa"/>
          </w:tcPr>
          <w:p w14:paraId="3384B344" w14:textId="77777777" w:rsidR="009457C3" w:rsidRDefault="00000000">
            <w:r>
              <w:rPr>
                <w:rFonts w:ascii="Times New Roman" w:hAnsi="Times New Roman"/>
                <w:sz w:val="20"/>
              </w:rPr>
              <w:t>audioFileUrl</w:t>
            </w:r>
          </w:p>
        </w:tc>
        <w:tc>
          <w:tcPr>
            <w:tcW w:w="2340" w:type="dxa"/>
          </w:tcPr>
          <w:p w14:paraId="04DE076E" w14:textId="77777777" w:rsidR="009457C3" w:rsidRDefault="00000000">
            <w:r>
              <w:rPr>
                <w:rFonts w:ascii="Times New Roman" w:hAnsi="Times New Roman"/>
                <w:sz w:val="20"/>
              </w:rPr>
              <w:t>String</w:t>
            </w:r>
          </w:p>
        </w:tc>
        <w:tc>
          <w:tcPr>
            <w:tcW w:w="2340" w:type="dxa"/>
          </w:tcPr>
          <w:p w14:paraId="54CFC4A0" w14:textId="77777777" w:rsidR="009457C3" w:rsidRDefault="00000000">
            <w:r>
              <w:rPr>
                <w:rFonts w:ascii="Times New Roman" w:hAnsi="Times New Roman"/>
                <w:sz w:val="20"/>
              </w:rPr>
              <w:t>Required</w:t>
            </w:r>
          </w:p>
        </w:tc>
        <w:tc>
          <w:tcPr>
            <w:tcW w:w="2340" w:type="dxa"/>
          </w:tcPr>
          <w:p w14:paraId="41B71AC5" w14:textId="77777777" w:rsidR="009457C3" w:rsidRDefault="00000000">
            <w:r>
              <w:rPr>
                <w:rFonts w:ascii="Times New Roman" w:hAnsi="Times New Roman"/>
                <w:sz w:val="20"/>
              </w:rPr>
              <w:t>Stream URL</w:t>
            </w:r>
          </w:p>
        </w:tc>
      </w:tr>
      <w:tr w:rsidR="009457C3" w14:paraId="60202FE5" w14:textId="77777777">
        <w:tc>
          <w:tcPr>
            <w:tcW w:w="2340" w:type="dxa"/>
          </w:tcPr>
          <w:p w14:paraId="72BDFB5C" w14:textId="77777777" w:rsidR="009457C3" w:rsidRDefault="00000000">
            <w:r>
              <w:rPr>
                <w:rFonts w:ascii="Times New Roman" w:hAnsi="Times New Roman"/>
                <w:sz w:val="20"/>
              </w:rPr>
              <w:t>coverArtUrl</w:t>
            </w:r>
          </w:p>
        </w:tc>
        <w:tc>
          <w:tcPr>
            <w:tcW w:w="2340" w:type="dxa"/>
          </w:tcPr>
          <w:p w14:paraId="7D60FE51" w14:textId="77777777" w:rsidR="009457C3" w:rsidRDefault="00000000">
            <w:r>
              <w:rPr>
                <w:rFonts w:ascii="Times New Roman" w:hAnsi="Times New Roman"/>
                <w:sz w:val="20"/>
              </w:rPr>
              <w:t>String</w:t>
            </w:r>
          </w:p>
        </w:tc>
        <w:tc>
          <w:tcPr>
            <w:tcW w:w="2340" w:type="dxa"/>
          </w:tcPr>
          <w:p w14:paraId="0D095A0C" w14:textId="77777777" w:rsidR="009457C3" w:rsidRDefault="00000000">
            <w:r>
              <w:rPr>
                <w:rFonts w:ascii="Times New Roman" w:hAnsi="Times New Roman"/>
                <w:sz w:val="20"/>
              </w:rPr>
              <w:t>Required</w:t>
            </w:r>
          </w:p>
        </w:tc>
        <w:tc>
          <w:tcPr>
            <w:tcW w:w="2340" w:type="dxa"/>
          </w:tcPr>
          <w:p w14:paraId="3AD03223" w14:textId="77777777" w:rsidR="009457C3" w:rsidRDefault="00000000">
            <w:r>
              <w:rPr>
                <w:rFonts w:ascii="Times New Roman" w:hAnsi="Times New Roman"/>
                <w:sz w:val="20"/>
              </w:rPr>
              <w:t>Album art URL</w:t>
            </w:r>
          </w:p>
        </w:tc>
      </w:tr>
      <w:tr w:rsidR="009457C3" w14:paraId="6B26C6C2" w14:textId="77777777">
        <w:tc>
          <w:tcPr>
            <w:tcW w:w="2340" w:type="dxa"/>
          </w:tcPr>
          <w:p w14:paraId="4DDA5376" w14:textId="77777777" w:rsidR="009457C3" w:rsidRDefault="00000000">
            <w:r>
              <w:rPr>
                <w:rFonts w:ascii="Times New Roman" w:hAnsi="Times New Roman"/>
                <w:sz w:val="20"/>
              </w:rPr>
              <w:t>totalPlays</w:t>
            </w:r>
          </w:p>
        </w:tc>
        <w:tc>
          <w:tcPr>
            <w:tcW w:w="2340" w:type="dxa"/>
          </w:tcPr>
          <w:p w14:paraId="4BC0A597" w14:textId="77777777" w:rsidR="009457C3" w:rsidRDefault="00000000">
            <w:r>
              <w:rPr>
                <w:rFonts w:ascii="Times New Roman" w:hAnsi="Times New Roman"/>
                <w:sz w:val="20"/>
              </w:rPr>
              <w:t>Number</w:t>
            </w:r>
          </w:p>
        </w:tc>
        <w:tc>
          <w:tcPr>
            <w:tcW w:w="2340" w:type="dxa"/>
          </w:tcPr>
          <w:p w14:paraId="389D75E3" w14:textId="77777777" w:rsidR="009457C3" w:rsidRDefault="00000000">
            <w:r>
              <w:rPr>
                <w:rFonts w:ascii="Times New Roman" w:hAnsi="Times New Roman"/>
                <w:sz w:val="20"/>
              </w:rPr>
              <w:t>default 0</w:t>
            </w:r>
          </w:p>
        </w:tc>
        <w:tc>
          <w:tcPr>
            <w:tcW w:w="2340" w:type="dxa"/>
          </w:tcPr>
          <w:p w14:paraId="0BC04BC0" w14:textId="77777777" w:rsidR="009457C3" w:rsidRDefault="00000000">
            <w:r>
              <w:rPr>
                <w:rFonts w:ascii="Times New Roman" w:hAnsi="Times New Roman"/>
                <w:sz w:val="20"/>
              </w:rPr>
              <w:t>Aggregated play count</w:t>
            </w:r>
          </w:p>
        </w:tc>
      </w:tr>
    </w:tbl>
    <w:p w14:paraId="49A401A7" w14:textId="77777777" w:rsidR="009457C3" w:rsidRDefault="009457C3">
      <w:pPr>
        <w:spacing w:line="360" w:lineRule="auto"/>
      </w:pPr>
    </w:p>
    <w:p w14:paraId="33E04334" w14:textId="77777777" w:rsidR="009457C3" w:rsidRDefault="00000000">
      <w:pPr>
        <w:spacing w:before="160" w:after="120" w:line="360" w:lineRule="auto"/>
      </w:pPr>
      <w:r>
        <w:rPr>
          <w:rFonts w:ascii="Times New Roman" w:hAnsi="Times New Roman"/>
          <w:b/>
          <w:sz w:val="24"/>
        </w:rPr>
        <w:t>3.5.3  Collection: playlists</w:t>
      </w:r>
    </w:p>
    <w:tbl>
      <w:tblPr>
        <w:tblStyle w:val="TableGrid"/>
        <w:tblW w:w="0" w:type="auto"/>
        <w:tblLook w:val="04A0" w:firstRow="1" w:lastRow="0" w:firstColumn="1" w:lastColumn="0" w:noHBand="0" w:noVBand="1"/>
      </w:tblPr>
      <w:tblGrid>
        <w:gridCol w:w="2337"/>
        <w:gridCol w:w="2337"/>
        <w:gridCol w:w="2338"/>
        <w:gridCol w:w="2338"/>
      </w:tblGrid>
      <w:tr w:rsidR="009457C3" w14:paraId="5FD83B3E" w14:textId="77777777">
        <w:tc>
          <w:tcPr>
            <w:tcW w:w="2340" w:type="dxa"/>
          </w:tcPr>
          <w:p w14:paraId="3D7EEC12" w14:textId="77777777" w:rsidR="009457C3" w:rsidRDefault="00000000">
            <w:pPr>
              <w:jc w:val="center"/>
            </w:pPr>
            <w:r>
              <w:rPr>
                <w:rFonts w:ascii="Times New Roman" w:hAnsi="Times New Roman"/>
                <w:b/>
                <w:sz w:val="20"/>
              </w:rPr>
              <w:t>Field</w:t>
            </w:r>
          </w:p>
        </w:tc>
        <w:tc>
          <w:tcPr>
            <w:tcW w:w="2340" w:type="dxa"/>
          </w:tcPr>
          <w:p w14:paraId="493341A2" w14:textId="77777777" w:rsidR="009457C3" w:rsidRDefault="00000000">
            <w:pPr>
              <w:jc w:val="center"/>
            </w:pPr>
            <w:r>
              <w:rPr>
                <w:rFonts w:ascii="Times New Roman" w:hAnsi="Times New Roman"/>
                <w:b/>
                <w:sz w:val="20"/>
              </w:rPr>
              <w:t>Type</w:t>
            </w:r>
          </w:p>
        </w:tc>
        <w:tc>
          <w:tcPr>
            <w:tcW w:w="2340" w:type="dxa"/>
          </w:tcPr>
          <w:p w14:paraId="4E69CE8D" w14:textId="77777777" w:rsidR="009457C3" w:rsidRDefault="00000000">
            <w:pPr>
              <w:jc w:val="center"/>
            </w:pPr>
            <w:r>
              <w:rPr>
                <w:rFonts w:ascii="Times New Roman" w:hAnsi="Times New Roman"/>
                <w:b/>
                <w:sz w:val="20"/>
              </w:rPr>
              <w:t>Constraints</w:t>
            </w:r>
          </w:p>
        </w:tc>
        <w:tc>
          <w:tcPr>
            <w:tcW w:w="2340" w:type="dxa"/>
          </w:tcPr>
          <w:p w14:paraId="4C25C3E0" w14:textId="77777777" w:rsidR="009457C3" w:rsidRDefault="00000000">
            <w:pPr>
              <w:jc w:val="center"/>
            </w:pPr>
            <w:r>
              <w:rPr>
                <w:rFonts w:ascii="Times New Roman" w:hAnsi="Times New Roman"/>
                <w:b/>
                <w:sz w:val="20"/>
              </w:rPr>
              <w:t>Description</w:t>
            </w:r>
          </w:p>
        </w:tc>
      </w:tr>
      <w:tr w:rsidR="009457C3" w14:paraId="146D57A0" w14:textId="77777777">
        <w:tc>
          <w:tcPr>
            <w:tcW w:w="2340" w:type="dxa"/>
          </w:tcPr>
          <w:p w14:paraId="0565B5AF" w14:textId="77777777" w:rsidR="009457C3" w:rsidRDefault="00000000">
            <w:r>
              <w:rPr>
                <w:rFonts w:ascii="Times New Roman" w:hAnsi="Times New Roman"/>
                <w:sz w:val="20"/>
              </w:rPr>
              <w:t>_id</w:t>
            </w:r>
          </w:p>
        </w:tc>
        <w:tc>
          <w:tcPr>
            <w:tcW w:w="2340" w:type="dxa"/>
          </w:tcPr>
          <w:p w14:paraId="29F7AD3A" w14:textId="77777777" w:rsidR="009457C3" w:rsidRDefault="00000000">
            <w:r>
              <w:rPr>
                <w:rFonts w:ascii="Times New Roman" w:hAnsi="Times New Roman"/>
                <w:sz w:val="20"/>
              </w:rPr>
              <w:t>ObjectId</w:t>
            </w:r>
          </w:p>
        </w:tc>
        <w:tc>
          <w:tcPr>
            <w:tcW w:w="2340" w:type="dxa"/>
          </w:tcPr>
          <w:p w14:paraId="1DBD5BD2" w14:textId="77777777" w:rsidR="009457C3" w:rsidRDefault="00000000">
            <w:r>
              <w:rPr>
                <w:rFonts w:ascii="Times New Roman" w:hAnsi="Times New Roman"/>
                <w:sz w:val="20"/>
              </w:rPr>
              <w:t>PK, auto</w:t>
            </w:r>
          </w:p>
        </w:tc>
        <w:tc>
          <w:tcPr>
            <w:tcW w:w="2340" w:type="dxa"/>
          </w:tcPr>
          <w:p w14:paraId="0478414A" w14:textId="77777777" w:rsidR="009457C3" w:rsidRDefault="00000000">
            <w:r>
              <w:rPr>
                <w:rFonts w:ascii="Times New Roman" w:hAnsi="Times New Roman"/>
                <w:sz w:val="20"/>
              </w:rPr>
              <w:t>Unique playlist identifier</w:t>
            </w:r>
          </w:p>
        </w:tc>
      </w:tr>
      <w:tr w:rsidR="009457C3" w14:paraId="573152D3" w14:textId="77777777">
        <w:tc>
          <w:tcPr>
            <w:tcW w:w="2340" w:type="dxa"/>
          </w:tcPr>
          <w:p w14:paraId="41C76141" w14:textId="77777777" w:rsidR="009457C3" w:rsidRDefault="00000000">
            <w:r>
              <w:rPr>
                <w:rFonts w:ascii="Times New Roman" w:hAnsi="Times New Roman"/>
                <w:sz w:val="20"/>
              </w:rPr>
              <w:t>owner</w:t>
            </w:r>
          </w:p>
        </w:tc>
        <w:tc>
          <w:tcPr>
            <w:tcW w:w="2340" w:type="dxa"/>
          </w:tcPr>
          <w:p w14:paraId="18EAC312" w14:textId="77777777" w:rsidR="009457C3" w:rsidRDefault="00000000">
            <w:r>
              <w:rPr>
                <w:rFonts w:ascii="Times New Roman" w:hAnsi="Times New Roman"/>
                <w:sz w:val="20"/>
              </w:rPr>
              <w:t>ObjectId</w:t>
            </w:r>
          </w:p>
        </w:tc>
        <w:tc>
          <w:tcPr>
            <w:tcW w:w="2340" w:type="dxa"/>
          </w:tcPr>
          <w:p w14:paraId="014A55D2" w14:textId="77777777" w:rsidR="009457C3" w:rsidRDefault="00000000">
            <w:r>
              <w:rPr>
                <w:rFonts w:ascii="Times New Roman" w:hAnsi="Times New Roman"/>
                <w:sz w:val="20"/>
              </w:rPr>
              <w:t>FK→users, Required</w:t>
            </w:r>
          </w:p>
        </w:tc>
        <w:tc>
          <w:tcPr>
            <w:tcW w:w="2340" w:type="dxa"/>
          </w:tcPr>
          <w:p w14:paraId="1BCB0952" w14:textId="77777777" w:rsidR="009457C3" w:rsidRDefault="00000000">
            <w:r>
              <w:rPr>
                <w:rFonts w:ascii="Times New Roman" w:hAnsi="Times New Roman"/>
                <w:sz w:val="20"/>
              </w:rPr>
              <w:t>Playlist creator</w:t>
            </w:r>
          </w:p>
        </w:tc>
      </w:tr>
      <w:tr w:rsidR="009457C3" w14:paraId="4C374B86" w14:textId="77777777">
        <w:tc>
          <w:tcPr>
            <w:tcW w:w="2340" w:type="dxa"/>
          </w:tcPr>
          <w:p w14:paraId="1A434B4C" w14:textId="77777777" w:rsidR="009457C3" w:rsidRDefault="00000000">
            <w:r>
              <w:rPr>
                <w:rFonts w:ascii="Times New Roman" w:hAnsi="Times New Roman"/>
                <w:sz w:val="20"/>
              </w:rPr>
              <w:t>name</w:t>
            </w:r>
          </w:p>
        </w:tc>
        <w:tc>
          <w:tcPr>
            <w:tcW w:w="2340" w:type="dxa"/>
          </w:tcPr>
          <w:p w14:paraId="22AC6E4A" w14:textId="77777777" w:rsidR="009457C3" w:rsidRDefault="00000000">
            <w:r>
              <w:rPr>
                <w:rFonts w:ascii="Times New Roman" w:hAnsi="Times New Roman"/>
                <w:sz w:val="20"/>
              </w:rPr>
              <w:t>String</w:t>
            </w:r>
          </w:p>
        </w:tc>
        <w:tc>
          <w:tcPr>
            <w:tcW w:w="2340" w:type="dxa"/>
          </w:tcPr>
          <w:p w14:paraId="4C0FD1E4" w14:textId="77777777" w:rsidR="009457C3" w:rsidRDefault="00000000">
            <w:r>
              <w:rPr>
                <w:rFonts w:ascii="Times New Roman" w:hAnsi="Times New Roman"/>
                <w:sz w:val="20"/>
              </w:rPr>
              <w:t>Required, max 100</w:t>
            </w:r>
          </w:p>
        </w:tc>
        <w:tc>
          <w:tcPr>
            <w:tcW w:w="2340" w:type="dxa"/>
          </w:tcPr>
          <w:p w14:paraId="15F3FCD6" w14:textId="77777777" w:rsidR="009457C3" w:rsidRDefault="00000000">
            <w:r>
              <w:rPr>
                <w:rFonts w:ascii="Times New Roman" w:hAnsi="Times New Roman"/>
                <w:sz w:val="20"/>
              </w:rPr>
              <w:t>Playlist name</w:t>
            </w:r>
          </w:p>
        </w:tc>
      </w:tr>
      <w:tr w:rsidR="009457C3" w14:paraId="7C135020" w14:textId="77777777">
        <w:tc>
          <w:tcPr>
            <w:tcW w:w="2340" w:type="dxa"/>
          </w:tcPr>
          <w:p w14:paraId="00592CD9" w14:textId="77777777" w:rsidR="009457C3" w:rsidRDefault="00000000">
            <w:r>
              <w:rPr>
                <w:rFonts w:ascii="Times New Roman" w:hAnsi="Times New Roman"/>
                <w:sz w:val="20"/>
              </w:rPr>
              <w:t>songs</w:t>
            </w:r>
          </w:p>
        </w:tc>
        <w:tc>
          <w:tcPr>
            <w:tcW w:w="2340" w:type="dxa"/>
          </w:tcPr>
          <w:p w14:paraId="781A3A26" w14:textId="77777777" w:rsidR="009457C3" w:rsidRDefault="00000000">
            <w:r>
              <w:rPr>
                <w:rFonts w:ascii="Times New Roman" w:hAnsi="Times New Roman"/>
                <w:sz w:val="20"/>
              </w:rPr>
              <w:t>[Object]</w:t>
            </w:r>
          </w:p>
        </w:tc>
        <w:tc>
          <w:tcPr>
            <w:tcW w:w="2340" w:type="dxa"/>
          </w:tcPr>
          <w:p w14:paraId="2135C24A" w14:textId="77777777" w:rsidR="009457C3" w:rsidRDefault="00000000">
            <w:r>
              <w:rPr>
                <w:rFonts w:ascii="Times New Roman" w:hAnsi="Times New Roman"/>
                <w:sz w:val="20"/>
              </w:rPr>
              <w:t>Embedded, ref→songs</w:t>
            </w:r>
          </w:p>
        </w:tc>
        <w:tc>
          <w:tcPr>
            <w:tcW w:w="2340" w:type="dxa"/>
          </w:tcPr>
          <w:p w14:paraId="266B43C3" w14:textId="77777777" w:rsidR="009457C3" w:rsidRDefault="00000000">
            <w:r>
              <w:rPr>
                <w:rFonts w:ascii="Times New Roman" w:hAnsi="Times New Roman"/>
                <w:sz w:val="20"/>
              </w:rPr>
              <w:t>Songs with order &amp; votes</w:t>
            </w:r>
          </w:p>
        </w:tc>
      </w:tr>
      <w:tr w:rsidR="009457C3" w14:paraId="1249C433" w14:textId="77777777">
        <w:tc>
          <w:tcPr>
            <w:tcW w:w="2340" w:type="dxa"/>
          </w:tcPr>
          <w:p w14:paraId="0BF5D5FD" w14:textId="77777777" w:rsidR="009457C3" w:rsidRDefault="00000000">
            <w:r>
              <w:rPr>
                <w:rFonts w:ascii="Times New Roman" w:hAnsi="Times New Roman"/>
                <w:sz w:val="20"/>
              </w:rPr>
              <w:t>privacy</w:t>
            </w:r>
          </w:p>
        </w:tc>
        <w:tc>
          <w:tcPr>
            <w:tcW w:w="2340" w:type="dxa"/>
          </w:tcPr>
          <w:p w14:paraId="711EEFD9" w14:textId="77777777" w:rsidR="009457C3" w:rsidRDefault="00000000">
            <w:r>
              <w:rPr>
                <w:rFonts w:ascii="Times New Roman" w:hAnsi="Times New Roman"/>
                <w:sz w:val="20"/>
              </w:rPr>
              <w:t>String</w:t>
            </w:r>
          </w:p>
        </w:tc>
        <w:tc>
          <w:tcPr>
            <w:tcW w:w="2340" w:type="dxa"/>
          </w:tcPr>
          <w:p w14:paraId="4AE446BA" w14:textId="77777777" w:rsidR="009457C3" w:rsidRDefault="00000000">
            <w:r>
              <w:rPr>
                <w:rFonts w:ascii="Times New Roman" w:hAnsi="Times New Roman"/>
                <w:sz w:val="20"/>
              </w:rPr>
              <w:t>enum: public|friends-only|private</w:t>
            </w:r>
          </w:p>
        </w:tc>
        <w:tc>
          <w:tcPr>
            <w:tcW w:w="2340" w:type="dxa"/>
          </w:tcPr>
          <w:p w14:paraId="327A20D1" w14:textId="77777777" w:rsidR="009457C3" w:rsidRDefault="00000000">
            <w:r>
              <w:rPr>
                <w:rFonts w:ascii="Times New Roman" w:hAnsi="Times New Roman"/>
                <w:sz w:val="20"/>
              </w:rPr>
              <w:t>Access control</w:t>
            </w:r>
          </w:p>
        </w:tc>
      </w:tr>
      <w:tr w:rsidR="009457C3" w14:paraId="303123E9" w14:textId="77777777">
        <w:tc>
          <w:tcPr>
            <w:tcW w:w="2340" w:type="dxa"/>
          </w:tcPr>
          <w:p w14:paraId="32F89CF0" w14:textId="77777777" w:rsidR="009457C3" w:rsidRDefault="00000000">
            <w:r>
              <w:rPr>
                <w:rFonts w:ascii="Times New Roman" w:hAnsi="Times New Roman"/>
                <w:sz w:val="20"/>
              </w:rPr>
              <w:t>collaborative</w:t>
            </w:r>
          </w:p>
        </w:tc>
        <w:tc>
          <w:tcPr>
            <w:tcW w:w="2340" w:type="dxa"/>
          </w:tcPr>
          <w:p w14:paraId="06A976D0" w14:textId="77777777" w:rsidR="009457C3" w:rsidRDefault="00000000">
            <w:r>
              <w:rPr>
                <w:rFonts w:ascii="Times New Roman" w:hAnsi="Times New Roman"/>
                <w:sz w:val="20"/>
              </w:rPr>
              <w:t>Boolean</w:t>
            </w:r>
          </w:p>
        </w:tc>
        <w:tc>
          <w:tcPr>
            <w:tcW w:w="2340" w:type="dxa"/>
          </w:tcPr>
          <w:p w14:paraId="2E3FB1F3" w14:textId="77777777" w:rsidR="009457C3" w:rsidRDefault="00000000">
            <w:r>
              <w:rPr>
                <w:rFonts w:ascii="Times New Roman" w:hAnsi="Times New Roman"/>
                <w:sz w:val="20"/>
              </w:rPr>
              <w:t>default false</w:t>
            </w:r>
          </w:p>
        </w:tc>
        <w:tc>
          <w:tcPr>
            <w:tcW w:w="2340" w:type="dxa"/>
          </w:tcPr>
          <w:p w14:paraId="5C9A8D72" w14:textId="77777777" w:rsidR="009457C3" w:rsidRDefault="00000000">
            <w:r>
              <w:rPr>
                <w:rFonts w:ascii="Times New Roman" w:hAnsi="Times New Roman"/>
                <w:sz w:val="20"/>
              </w:rPr>
              <w:t>Collaboration flag</w:t>
            </w:r>
          </w:p>
        </w:tc>
      </w:tr>
      <w:tr w:rsidR="009457C3" w14:paraId="0A70CC9C" w14:textId="77777777">
        <w:tc>
          <w:tcPr>
            <w:tcW w:w="2340" w:type="dxa"/>
          </w:tcPr>
          <w:p w14:paraId="683B5EC9" w14:textId="77777777" w:rsidR="009457C3" w:rsidRDefault="00000000">
            <w:r>
              <w:rPr>
                <w:rFonts w:ascii="Times New Roman" w:hAnsi="Times New Roman"/>
                <w:sz w:val="20"/>
              </w:rPr>
              <w:t>collaborators</w:t>
            </w:r>
          </w:p>
        </w:tc>
        <w:tc>
          <w:tcPr>
            <w:tcW w:w="2340" w:type="dxa"/>
          </w:tcPr>
          <w:p w14:paraId="48B02740" w14:textId="77777777" w:rsidR="009457C3" w:rsidRDefault="00000000">
            <w:r>
              <w:rPr>
                <w:rFonts w:ascii="Times New Roman" w:hAnsi="Times New Roman"/>
                <w:sz w:val="20"/>
              </w:rPr>
              <w:t>[Object]</w:t>
            </w:r>
          </w:p>
        </w:tc>
        <w:tc>
          <w:tcPr>
            <w:tcW w:w="2340" w:type="dxa"/>
          </w:tcPr>
          <w:p w14:paraId="28DEA11C" w14:textId="77777777" w:rsidR="009457C3" w:rsidRDefault="00000000">
            <w:r>
              <w:rPr>
                <w:rFonts w:ascii="Times New Roman" w:hAnsi="Times New Roman"/>
                <w:sz w:val="20"/>
              </w:rPr>
              <w:t>userId + role (editor|viewer)</w:t>
            </w:r>
          </w:p>
        </w:tc>
        <w:tc>
          <w:tcPr>
            <w:tcW w:w="2340" w:type="dxa"/>
          </w:tcPr>
          <w:p w14:paraId="7FD7875C" w14:textId="77777777" w:rsidR="009457C3" w:rsidRDefault="00000000">
            <w:r>
              <w:rPr>
                <w:rFonts w:ascii="Times New Roman" w:hAnsi="Times New Roman"/>
                <w:sz w:val="20"/>
              </w:rPr>
              <w:t>Collaborator list</w:t>
            </w:r>
          </w:p>
        </w:tc>
      </w:tr>
      <w:tr w:rsidR="009457C3" w14:paraId="45F861A4" w14:textId="77777777">
        <w:tc>
          <w:tcPr>
            <w:tcW w:w="2340" w:type="dxa"/>
          </w:tcPr>
          <w:p w14:paraId="24663DA3" w14:textId="77777777" w:rsidR="009457C3" w:rsidRDefault="003A1066">
            <w:r>
              <w:rPr>
                <w:rFonts w:ascii="Times New Roman" w:hAnsi="Times New Roman"/>
                <w:sz w:val="20"/>
              </w:rPr>
              <w:t>Tags</w:t>
            </w:r>
          </w:p>
        </w:tc>
        <w:tc>
          <w:tcPr>
            <w:tcW w:w="2340" w:type="dxa"/>
          </w:tcPr>
          <w:p w14:paraId="01575C34" w14:textId="77777777" w:rsidR="009457C3" w:rsidRDefault="00000000">
            <w:r>
              <w:rPr>
                <w:rFonts w:ascii="Times New Roman" w:hAnsi="Times New Roman"/>
                <w:sz w:val="20"/>
              </w:rPr>
              <w:t>[String]</w:t>
            </w:r>
          </w:p>
        </w:tc>
        <w:tc>
          <w:tcPr>
            <w:tcW w:w="2340" w:type="dxa"/>
          </w:tcPr>
          <w:p w14:paraId="0F78DD08" w14:textId="77777777" w:rsidR="009457C3" w:rsidRDefault="00000000">
            <w:r>
              <w:rPr>
                <w:rFonts w:ascii="Times New Roman" w:hAnsi="Times New Roman"/>
                <w:sz w:val="20"/>
              </w:rPr>
              <w:t>Indexed</w:t>
            </w:r>
          </w:p>
        </w:tc>
        <w:tc>
          <w:tcPr>
            <w:tcW w:w="2340" w:type="dxa"/>
          </w:tcPr>
          <w:p w14:paraId="2AC440D8" w14:textId="77777777" w:rsidR="009457C3" w:rsidRDefault="00000000">
            <w:r>
              <w:rPr>
                <w:rFonts w:ascii="Times New Roman" w:hAnsi="Times New Roman"/>
                <w:sz w:val="20"/>
              </w:rPr>
              <w:t>Searchable tags</w:t>
            </w:r>
          </w:p>
        </w:tc>
      </w:tr>
      <w:tr w:rsidR="009457C3" w14:paraId="22F322D8" w14:textId="77777777">
        <w:tc>
          <w:tcPr>
            <w:tcW w:w="2340" w:type="dxa"/>
          </w:tcPr>
          <w:p w14:paraId="64C6B77D" w14:textId="77777777" w:rsidR="009457C3" w:rsidRDefault="00000000">
            <w:r>
              <w:rPr>
                <w:rFonts w:ascii="Times New Roman" w:hAnsi="Times New Roman"/>
                <w:sz w:val="20"/>
              </w:rPr>
              <w:t>createdAt</w:t>
            </w:r>
          </w:p>
        </w:tc>
        <w:tc>
          <w:tcPr>
            <w:tcW w:w="2340" w:type="dxa"/>
          </w:tcPr>
          <w:p w14:paraId="367A35F0" w14:textId="77777777" w:rsidR="009457C3" w:rsidRDefault="00000000">
            <w:r>
              <w:rPr>
                <w:rFonts w:ascii="Times New Roman" w:hAnsi="Times New Roman"/>
                <w:sz w:val="20"/>
              </w:rPr>
              <w:t>Date</w:t>
            </w:r>
          </w:p>
        </w:tc>
        <w:tc>
          <w:tcPr>
            <w:tcW w:w="2340" w:type="dxa"/>
          </w:tcPr>
          <w:p w14:paraId="097417E0" w14:textId="77777777" w:rsidR="009457C3" w:rsidRDefault="00000000">
            <w:r>
              <w:rPr>
                <w:rFonts w:ascii="Times New Roman" w:hAnsi="Times New Roman"/>
                <w:sz w:val="20"/>
              </w:rPr>
              <w:t>auto</w:t>
            </w:r>
          </w:p>
        </w:tc>
        <w:tc>
          <w:tcPr>
            <w:tcW w:w="2340" w:type="dxa"/>
          </w:tcPr>
          <w:p w14:paraId="45C49E21" w14:textId="77777777" w:rsidR="009457C3" w:rsidRDefault="00000000">
            <w:r>
              <w:rPr>
                <w:rFonts w:ascii="Times New Roman" w:hAnsi="Times New Roman"/>
                <w:sz w:val="20"/>
              </w:rPr>
              <w:t>Creation timestamp</w:t>
            </w:r>
          </w:p>
        </w:tc>
      </w:tr>
    </w:tbl>
    <w:p w14:paraId="648C7D8D" w14:textId="77777777" w:rsidR="009457C3" w:rsidRDefault="009457C3">
      <w:pPr>
        <w:spacing w:line="360" w:lineRule="auto"/>
      </w:pPr>
    </w:p>
    <w:p w14:paraId="7CB97631" w14:textId="77777777" w:rsidR="009457C3" w:rsidRDefault="00000000">
      <w:pPr>
        <w:spacing w:before="240" w:after="120" w:line="360" w:lineRule="auto"/>
      </w:pPr>
      <w:r>
        <w:rPr>
          <w:rFonts w:ascii="Times New Roman" w:hAnsi="Times New Roman"/>
          <w:b/>
          <w:sz w:val="24"/>
        </w:rPr>
        <w:t>3.6  User Interface Design</w:t>
      </w:r>
    </w:p>
    <w:p w14:paraId="71F82C2F" w14:textId="77777777" w:rsidR="009457C3" w:rsidRDefault="00000000">
      <w:pPr>
        <w:spacing w:after="120" w:line="360" w:lineRule="auto"/>
        <w:ind w:firstLine="720"/>
        <w:jc w:val="both"/>
      </w:pPr>
      <w:r>
        <w:rPr>
          <w:rFonts w:ascii="Times New Roman" w:hAnsi="Times New Roman"/>
          <w:sz w:val="24"/>
        </w:rPr>
        <w:lastRenderedPageBreak/>
        <w:t>The MyTunes frontend employs a dark-themed, card-based design inspired by modern streaming platforms. The key screens are described below.</w:t>
      </w:r>
    </w:p>
    <w:p w14:paraId="58C406FA" w14:textId="77777777" w:rsidR="009457C3" w:rsidRDefault="00000000">
      <w:pPr>
        <w:spacing w:after="80" w:line="360" w:lineRule="auto"/>
      </w:pPr>
      <w:r>
        <w:rPr>
          <w:rFonts w:ascii="Times New Roman" w:hAnsi="Times New Roman"/>
          <w:b/>
          <w:sz w:val="24"/>
        </w:rPr>
        <w:t xml:space="preserve">Authentication Page (index.html): </w:t>
      </w:r>
      <w:r>
        <w:rPr>
          <w:rFonts w:ascii="Times New Roman" w:hAnsi="Times New Roman"/>
          <w:sz w:val="24"/>
        </w:rPr>
        <w:t>A clean, centered card with a tab toggle between Login and Register forms. The login form requires email and password; the register form adds username and password confirmation. Client-side validation provides immediate feedback. The background features a subtle gradient with the MyTunes logo.</w:t>
      </w:r>
    </w:p>
    <w:p w14:paraId="734C810E" w14:textId="77777777" w:rsidR="009457C3" w:rsidRDefault="00000000">
      <w:pPr>
        <w:spacing w:after="80" w:line="360" w:lineRule="auto"/>
      </w:pPr>
      <w:r>
        <w:rPr>
          <w:rFonts w:ascii="Times New Roman" w:hAnsi="Times New Roman"/>
          <w:b/>
          <w:sz w:val="24"/>
        </w:rPr>
        <w:t xml:space="preserve">Main Dashboard (dashboard.html): </w:t>
      </w:r>
      <w:r>
        <w:rPr>
          <w:rFonts w:ascii="Times New Roman" w:hAnsi="Times New Roman"/>
          <w:sz w:val="24"/>
        </w:rPr>
        <w:t>A three-column layout: a fixed left sidebar with navigation links (Home, Search, Library, Friends, Listen Together, Profile), a central content area that dynamically loads different views, and a persistent bottom player bar. The home view features a greeting, quick mood selector, trending songs, recently played, and user playlists in horizontal card rows.</w:t>
      </w:r>
    </w:p>
    <w:p w14:paraId="58FFE6ED" w14:textId="77777777" w:rsidR="009457C3" w:rsidRDefault="00000000">
      <w:pPr>
        <w:spacing w:after="80" w:line="360" w:lineRule="auto"/>
      </w:pPr>
      <w:r>
        <w:rPr>
          <w:rFonts w:ascii="Times New Roman" w:hAnsi="Times New Roman"/>
          <w:b/>
          <w:sz w:val="24"/>
        </w:rPr>
        <w:t xml:space="preserve">Search Page: </w:t>
      </w:r>
      <w:r>
        <w:rPr>
          <w:rFonts w:ascii="Times New Roman" w:hAnsi="Times New Roman"/>
          <w:sz w:val="24"/>
        </w:rPr>
        <w:t>A full-width search bar with real-time results. Songs are displayed in a tabular list with album art, title, artist, duration, and action buttons (play, add to playlist, like). Genre and mood filter chips are shown below the search bar.</w:t>
      </w:r>
    </w:p>
    <w:p w14:paraId="6C4B0137" w14:textId="77777777" w:rsidR="009457C3" w:rsidRDefault="00000000">
      <w:pPr>
        <w:spacing w:after="80" w:line="360" w:lineRule="auto"/>
      </w:pPr>
      <w:r>
        <w:rPr>
          <w:rFonts w:ascii="Times New Roman" w:hAnsi="Times New Roman"/>
          <w:b/>
          <w:sz w:val="24"/>
        </w:rPr>
        <w:t xml:space="preserve">Playlist View (playlist.html): </w:t>
      </w:r>
      <w:r>
        <w:rPr>
          <w:rFonts w:ascii="Times New Roman" w:hAnsi="Times New Roman"/>
          <w:sz w:val="24"/>
        </w:rPr>
        <w:t>Displays the playlist cover, name, owner, and stats at the top, followed by a drag-reorderable song list. Action buttons allow playing the entire playlist, sharing, and editing (for owners/collaborators).</w:t>
      </w:r>
    </w:p>
    <w:p w14:paraId="147A8322" w14:textId="77777777" w:rsidR="009457C3" w:rsidRDefault="00000000">
      <w:pPr>
        <w:spacing w:after="80" w:line="360" w:lineRule="auto"/>
      </w:pPr>
      <w:r>
        <w:rPr>
          <w:rFonts w:ascii="Times New Roman" w:hAnsi="Times New Roman"/>
          <w:b/>
          <w:sz w:val="24"/>
        </w:rPr>
        <w:t xml:space="preserve">Listen-Together (listen-together.html): </w:t>
      </w:r>
      <w:r>
        <w:rPr>
          <w:rFonts w:ascii="Times New Roman" w:hAnsi="Times New Roman"/>
          <w:sz w:val="24"/>
        </w:rPr>
        <w:t>Shows the session name, a participant list with online indicators, the current song playing in sync, and a shared queue. All playback controls broadcast to all participants via Socket.io.</w:t>
      </w:r>
    </w:p>
    <w:p w14:paraId="3B057569" w14:textId="77777777" w:rsidR="009457C3" w:rsidRDefault="00000000">
      <w:pPr>
        <w:spacing w:after="80" w:line="360" w:lineRule="auto"/>
      </w:pPr>
      <w:r>
        <w:rPr>
          <w:rFonts w:ascii="Times New Roman" w:hAnsi="Times New Roman"/>
          <w:b/>
          <w:sz w:val="24"/>
        </w:rPr>
        <w:t xml:space="preserve">Bottom Player Bar: </w:t>
      </w:r>
      <w:r>
        <w:rPr>
          <w:rFonts w:ascii="Times New Roman" w:hAnsi="Times New Roman"/>
          <w:sz w:val="24"/>
        </w:rPr>
        <w:t>Persistent across all pages. Shows current song art, title, and artist on the left; transport controls (previous, play/pause, next, shuffle, repeat) in the center; volume slider and like button on the right. A progress bar with current/total time spans the full width.</w:t>
      </w:r>
    </w:p>
    <w:p w14:paraId="5B76109D" w14:textId="77777777" w:rsidR="009457C3" w:rsidRDefault="00000000">
      <w:pPr>
        <w:spacing w:line="360" w:lineRule="auto"/>
      </w:pPr>
      <w:r>
        <w:rPr>
          <w:rFonts w:ascii="Times New Roman" w:hAnsi="Times New Roman"/>
          <w:sz w:val="24"/>
        </w:rPr>
        <w:br w:type="page"/>
      </w:r>
    </w:p>
    <w:p w14:paraId="5B683E36" w14:textId="77777777" w:rsidR="009457C3" w:rsidRDefault="00000000">
      <w:pPr>
        <w:spacing w:before="480" w:after="240" w:line="360" w:lineRule="auto"/>
        <w:jc w:val="center"/>
      </w:pPr>
      <w:r>
        <w:rPr>
          <w:rFonts w:ascii="Times New Roman" w:hAnsi="Times New Roman"/>
          <w:b/>
          <w:sz w:val="24"/>
        </w:rPr>
        <w:lastRenderedPageBreak/>
        <w:t>CHAPTER 4: IMPLEMENTATION</w:t>
      </w:r>
    </w:p>
    <w:p w14:paraId="49277C07" w14:textId="77777777" w:rsidR="009457C3" w:rsidRDefault="00000000">
      <w:pPr>
        <w:spacing w:before="240" w:after="120" w:line="360" w:lineRule="auto"/>
      </w:pPr>
      <w:r>
        <w:rPr>
          <w:rFonts w:ascii="Times New Roman" w:hAnsi="Times New Roman"/>
          <w:b/>
          <w:sz w:val="24"/>
        </w:rPr>
        <w:t>4.1  Development Environment and Tools</w:t>
      </w:r>
    </w:p>
    <w:p w14:paraId="0ACDED4A" w14:textId="77777777" w:rsidR="009457C3" w:rsidRDefault="00000000">
      <w:pPr>
        <w:spacing w:after="120" w:line="360" w:lineRule="auto"/>
        <w:ind w:firstLine="720"/>
        <w:jc w:val="both"/>
      </w:pPr>
      <w:r>
        <w:rPr>
          <w:rFonts w:ascii="Times New Roman" w:hAnsi="Times New Roman"/>
          <w:sz w:val="24"/>
        </w:rPr>
        <w:t>The following tools and environments were used during development:</w:t>
      </w:r>
    </w:p>
    <w:p w14:paraId="1914F412" w14:textId="77777777" w:rsidR="009457C3" w:rsidRDefault="00000000">
      <w:pPr>
        <w:pStyle w:val="ListBullet"/>
        <w:spacing w:after="60" w:line="360" w:lineRule="auto"/>
        <w:jc w:val="both"/>
      </w:pPr>
      <w:r>
        <w:rPr>
          <w:rFonts w:ascii="Times New Roman" w:hAnsi="Times New Roman"/>
          <w:sz w:val="24"/>
        </w:rPr>
        <w:t>Operating System: Windows 11 Home</w:t>
      </w:r>
    </w:p>
    <w:p w14:paraId="53E41541" w14:textId="77777777" w:rsidR="009457C3" w:rsidRDefault="00000000">
      <w:pPr>
        <w:pStyle w:val="ListBullet"/>
        <w:spacing w:after="60" w:line="360" w:lineRule="auto"/>
        <w:jc w:val="both"/>
      </w:pPr>
      <w:r>
        <w:rPr>
          <w:rFonts w:ascii="Times New Roman" w:hAnsi="Times New Roman"/>
          <w:sz w:val="24"/>
        </w:rPr>
        <w:t>IDE / Editor: Visual Studio Code 1.88 with ESLint and Prettier extensions</w:t>
      </w:r>
    </w:p>
    <w:p w14:paraId="701039B9" w14:textId="77777777" w:rsidR="009457C3" w:rsidRDefault="00000000">
      <w:pPr>
        <w:pStyle w:val="ListBullet"/>
        <w:spacing w:after="60" w:line="360" w:lineRule="auto"/>
        <w:jc w:val="both"/>
      </w:pPr>
      <w:r>
        <w:rPr>
          <w:rFonts w:ascii="Times New Roman" w:hAnsi="Times New Roman"/>
          <w:sz w:val="24"/>
        </w:rPr>
        <w:t>Runtime: Node.js v18.17.0 (LTS)</w:t>
      </w:r>
    </w:p>
    <w:p w14:paraId="3983699D" w14:textId="77777777" w:rsidR="009457C3" w:rsidRDefault="00000000">
      <w:pPr>
        <w:pStyle w:val="ListBullet"/>
        <w:spacing w:after="60" w:line="360" w:lineRule="auto"/>
        <w:jc w:val="both"/>
      </w:pPr>
      <w:r>
        <w:rPr>
          <w:rFonts w:ascii="Times New Roman" w:hAnsi="Times New Roman"/>
          <w:sz w:val="24"/>
        </w:rPr>
        <w:t>Package Manager: npm v9.6.7</w:t>
      </w:r>
    </w:p>
    <w:p w14:paraId="01778C2C" w14:textId="77777777" w:rsidR="009457C3" w:rsidRDefault="00000000">
      <w:pPr>
        <w:pStyle w:val="ListBullet"/>
        <w:spacing w:after="60" w:line="360" w:lineRule="auto"/>
        <w:jc w:val="both"/>
      </w:pPr>
      <w:r>
        <w:rPr>
          <w:rFonts w:ascii="Times New Roman" w:hAnsi="Times New Roman"/>
          <w:sz w:val="24"/>
        </w:rPr>
        <w:t>Version Control: Git 2.41 with GitHub for remote repository</w:t>
      </w:r>
    </w:p>
    <w:p w14:paraId="6249292F" w14:textId="77777777" w:rsidR="009457C3" w:rsidRDefault="00000000">
      <w:pPr>
        <w:pStyle w:val="ListBullet"/>
        <w:spacing w:after="60" w:line="360" w:lineRule="auto"/>
        <w:jc w:val="both"/>
      </w:pPr>
      <w:r>
        <w:rPr>
          <w:rFonts w:ascii="Times New Roman" w:hAnsi="Times New Roman"/>
          <w:sz w:val="24"/>
        </w:rPr>
        <w:t>Database Server: MongoDB Community Server 6.0 (local) / MongoDB Atlas (cloud)</w:t>
      </w:r>
    </w:p>
    <w:p w14:paraId="2BBDC891" w14:textId="77777777" w:rsidR="009457C3" w:rsidRDefault="00000000">
      <w:pPr>
        <w:pStyle w:val="ListBullet"/>
        <w:spacing w:after="60" w:line="360" w:lineRule="auto"/>
        <w:jc w:val="both"/>
      </w:pPr>
      <w:r>
        <w:rPr>
          <w:rFonts w:ascii="Times New Roman" w:hAnsi="Times New Roman"/>
          <w:sz w:val="24"/>
        </w:rPr>
        <w:t>Cache Server: Redis 7.0 (local via Windows WSL or Docker)</w:t>
      </w:r>
    </w:p>
    <w:p w14:paraId="2AC43579" w14:textId="77777777" w:rsidR="009457C3" w:rsidRDefault="00000000">
      <w:pPr>
        <w:pStyle w:val="ListBullet"/>
        <w:spacing w:after="60" w:line="360" w:lineRule="auto"/>
        <w:jc w:val="both"/>
      </w:pPr>
      <w:r>
        <w:rPr>
          <w:rFonts w:ascii="Times New Roman" w:hAnsi="Times New Roman"/>
          <w:sz w:val="24"/>
        </w:rPr>
        <w:t>API Testing: Postman v10 for manual API testing</w:t>
      </w:r>
    </w:p>
    <w:p w14:paraId="444431C8" w14:textId="77777777" w:rsidR="009457C3" w:rsidRDefault="00000000">
      <w:pPr>
        <w:pStyle w:val="ListBullet"/>
        <w:spacing w:after="60" w:line="360" w:lineRule="auto"/>
        <w:jc w:val="both"/>
      </w:pPr>
      <w:r>
        <w:rPr>
          <w:rFonts w:ascii="Times New Roman" w:hAnsi="Times New Roman"/>
          <w:sz w:val="24"/>
        </w:rPr>
        <w:t>Browser: Google Chrome 124 (primary testing browser)</w:t>
      </w:r>
    </w:p>
    <w:p w14:paraId="0736A2CC" w14:textId="77777777" w:rsidR="009457C3" w:rsidRDefault="00000000">
      <w:pPr>
        <w:pStyle w:val="ListBullet"/>
        <w:spacing w:after="60" w:line="360" w:lineRule="auto"/>
        <w:jc w:val="both"/>
      </w:pPr>
      <w:r>
        <w:rPr>
          <w:rFonts w:ascii="Times New Roman" w:hAnsi="Times New Roman"/>
          <w:sz w:val="24"/>
        </w:rPr>
        <w:t>Frontend Dev Server: Live Server (VSCode extension) on port 5500</w:t>
      </w:r>
    </w:p>
    <w:p w14:paraId="5610171E" w14:textId="77777777" w:rsidR="009457C3" w:rsidRDefault="00000000">
      <w:pPr>
        <w:pStyle w:val="ListBullet"/>
        <w:spacing w:after="60" w:line="360" w:lineRule="auto"/>
        <w:jc w:val="both"/>
      </w:pPr>
      <w:r>
        <w:rPr>
          <w:rFonts w:ascii="Times New Roman" w:hAnsi="Times New Roman"/>
          <w:sz w:val="24"/>
        </w:rPr>
        <w:t>Backend Dev Server: Nodemon for hot-reload during development</w:t>
      </w:r>
    </w:p>
    <w:p w14:paraId="4253BDC7" w14:textId="77777777" w:rsidR="009457C3" w:rsidRDefault="00000000">
      <w:pPr>
        <w:spacing w:before="240" w:after="120" w:line="360" w:lineRule="auto"/>
      </w:pPr>
      <w:r>
        <w:rPr>
          <w:rFonts w:ascii="Times New Roman" w:hAnsi="Times New Roman"/>
          <w:b/>
          <w:sz w:val="24"/>
        </w:rPr>
        <w:t>4.2  Technology Stack</w:t>
      </w:r>
    </w:p>
    <w:p w14:paraId="21A45A01" w14:textId="77777777" w:rsidR="009457C3" w:rsidRDefault="00000000">
      <w:pPr>
        <w:spacing w:after="120" w:line="360" w:lineRule="auto"/>
        <w:ind w:firstLine="720"/>
        <w:jc w:val="both"/>
      </w:pPr>
      <w:r>
        <w:rPr>
          <w:rFonts w:ascii="Times New Roman" w:hAnsi="Times New Roman"/>
          <w:sz w:val="24"/>
        </w:rPr>
        <w:t>The complete technology stack of MyTunes is summarized below:</w:t>
      </w:r>
    </w:p>
    <w:tbl>
      <w:tblPr>
        <w:tblStyle w:val="TableGrid"/>
        <w:tblW w:w="0" w:type="auto"/>
        <w:tblLook w:val="04A0" w:firstRow="1" w:lastRow="0" w:firstColumn="1" w:lastColumn="0" w:noHBand="0" w:noVBand="1"/>
      </w:tblPr>
      <w:tblGrid>
        <w:gridCol w:w="3117"/>
        <w:gridCol w:w="3116"/>
        <w:gridCol w:w="3117"/>
      </w:tblGrid>
      <w:tr w:rsidR="009457C3" w14:paraId="49D52C71" w14:textId="77777777">
        <w:tc>
          <w:tcPr>
            <w:tcW w:w="3120" w:type="dxa"/>
          </w:tcPr>
          <w:p w14:paraId="391DA29E" w14:textId="77777777" w:rsidR="009457C3" w:rsidRDefault="00000000">
            <w:r>
              <w:rPr>
                <w:rFonts w:ascii="Times New Roman" w:hAnsi="Times New Roman"/>
                <w:b/>
              </w:rPr>
              <w:t>Layer</w:t>
            </w:r>
          </w:p>
        </w:tc>
        <w:tc>
          <w:tcPr>
            <w:tcW w:w="3120" w:type="dxa"/>
          </w:tcPr>
          <w:p w14:paraId="40F46176" w14:textId="77777777" w:rsidR="009457C3" w:rsidRDefault="00000000">
            <w:r>
              <w:rPr>
                <w:rFonts w:ascii="Times New Roman" w:hAnsi="Times New Roman"/>
                <w:b/>
              </w:rPr>
              <w:t>Technology</w:t>
            </w:r>
          </w:p>
        </w:tc>
        <w:tc>
          <w:tcPr>
            <w:tcW w:w="3120" w:type="dxa"/>
          </w:tcPr>
          <w:p w14:paraId="7A4BD271" w14:textId="77777777" w:rsidR="009457C3" w:rsidRDefault="00000000">
            <w:r>
              <w:rPr>
                <w:rFonts w:ascii="Times New Roman" w:hAnsi="Times New Roman"/>
                <w:b/>
              </w:rPr>
              <w:t>Version / Purpose</w:t>
            </w:r>
          </w:p>
        </w:tc>
      </w:tr>
      <w:tr w:rsidR="009457C3" w14:paraId="24A157AB" w14:textId="77777777">
        <w:tc>
          <w:tcPr>
            <w:tcW w:w="3120" w:type="dxa"/>
          </w:tcPr>
          <w:p w14:paraId="1216BA67" w14:textId="77777777" w:rsidR="009457C3" w:rsidRDefault="00000000">
            <w:r>
              <w:rPr>
                <w:rFonts w:ascii="Times New Roman" w:hAnsi="Times New Roman"/>
              </w:rPr>
              <w:t>Web Framework</w:t>
            </w:r>
          </w:p>
        </w:tc>
        <w:tc>
          <w:tcPr>
            <w:tcW w:w="3120" w:type="dxa"/>
          </w:tcPr>
          <w:p w14:paraId="0CF9C29C" w14:textId="77777777" w:rsidR="009457C3" w:rsidRDefault="00000000">
            <w:r>
              <w:rPr>
                <w:rFonts w:ascii="Times New Roman" w:hAnsi="Times New Roman"/>
              </w:rPr>
              <w:t>Express.js</w:t>
            </w:r>
          </w:p>
        </w:tc>
        <w:tc>
          <w:tcPr>
            <w:tcW w:w="3120" w:type="dxa"/>
          </w:tcPr>
          <w:p w14:paraId="64AB8F32" w14:textId="77777777" w:rsidR="009457C3" w:rsidRDefault="00000000">
            <w:r>
              <w:rPr>
                <w:rFonts w:ascii="Times New Roman" w:hAnsi="Times New Roman"/>
              </w:rPr>
              <w:t>v4.18.2 – REST API routing</w:t>
            </w:r>
          </w:p>
        </w:tc>
      </w:tr>
      <w:tr w:rsidR="009457C3" w14:paraId="45FE1EF3" w14:textId="77777777">
        <w:tc>
          <w:tcPr>
            <w:tcW w:w="3120" w:type="dxa"/>
          </w:tcPr>
          <w:p w14:paraId="5CAD012D" w14:textId="77777777" w:rsidR="009457C3" w:rsidRDefault="00000000">
            <w:r>
              <w:rPr>
                <w:rFonts w:ascii="Times New Roman" w:hAnsi="Times New Roman"/>
              </w:rPr>
              <w:t>Real-time</w:t>
            </w:r>
          </w:p>
        </w:tc>
        <w:tc>
          <w:tcPr>
            <w:tcW w:w="3120" w:type="dxa"/>
          </w:tcPr>
          <w:p w14:paraId="7413152E" w14:textId="77777777" w:rsidR="009457C3" w:rsidRDefault="00000000">
            <w:r>
              <w:rPr>
                <w:rFonts w:ascii="Times New Roman" w:hAnsi="Times New Roman"/>
              </w:rPr>
              <w:t>Socket.io</w:t>
            </w:r>
          </w:p>
        </w:tc>
        <w:tc>
          <w:tcPr>
            <w:tcW w:w="3120" w:type="dxa"/>
          </w:tcPr>
          <w:p w14:paraId="1B206CE4" w14:textId="77777777" w:rsidR="009457C3" w:rsidRDefault="00000000">
            <w:r>
              <w:rPr>
                <w:rFonts w:ascii="Times New Roman" w:hAnsi="Times New Roman"/>
              </w:rPr>
              <w:t>v4.7.5 – WebSocket events</w:t>
            </w:r>
          </w:p>
        </w:tc>
      </w:tr>
      <w:tr w:rsidR="009457C3" w14:paraId="5D115341" w14:textId="77777777">
        <w:tc>
          <w:tcPr>
            <w:tcW w:w="3120" w:type="dxa"/>
          </w:tcPr>
          <w:p w14:paraId="40F62BFD" w14:textId="77777777" w:rsidR="009457C3" w:rsidRDefault="00000000">
            <w:r>
              <w:rPr>
                <w:rFonts w:ascii="Times New Roman" w:hAnsi="Times New Roman"/>
              </w:rPr>
              <w:t>Database ODM</w:t>
            </w:r>
          </w:p>
        </w:tc>
        <w:tc>
          <w:tcPr>
            <w:tcW w:w="3120" w:type="dxa"/>
          </w:tcPr>
          <w:p w14:paraId="3F026F56" w14:textId="77777777" w:rsidR="009457C3" w:rsidRDefault="00000000">
            <w:r>
              <w:rPr>
                <w:rFonts w:ascii="Times New Roman" w:hAnsi="Times New Roman"/>
              </w:rPr>
              <w:t>Mongoose</w:t>
            </w:r>
          </w:p>
        </w:tc>
        <w:tc>
          <w:tcPr>
            <w:tcW w:w="3120" w:type="dxa"/>
          </w:tcPr>
          <w:p w14:paraId="5B761BB2" w14:textId="77777777" w:rsidR="009457C3" w:rsidRDefault="00000000">
            <w:r>
              <w:rPr>
                <w:rFonts w:ascii="Times New Roman" w:hAnsi="Times New Roman"/>
              </w:rPr>
              <w:t>v7.6.0 – MongoDB schema &amp; queries</w:t>
            </w:r>
          </w:p>
        </w:tc>
      </w:tr>
      <w:tr w:rsidR="009457C3" w14:paraId="56ABA6D0" w14:textId="77777777">
        <w:tc>
          <w:tcPr>
            <w:tcW w:w="3120" w:type="dxa"/>
          </w:tcPr>
          <w:p w14:paraId="7CB3CB69" w14:textId="77777777" w:rsidR="009457C3" w:rsidRDefault="00000000">
            <w:r>
              <w:rPr>
                <w:rFonts w:ascii="Times New Roman" w:hAnsi="Times New Roman"/>
              </w:rPr>
              <w:t>Cache</w:t>
            </w:r>
          </w:p>
        </w:tc>
        <w:tc>
          <w:tcPr>
            <w:tcW w:w="3120" w:type="dxa"/>
          </w:tcPr>
          <w:p w14:paraId="188F8371" w14:textId="77777777" w:rsidR="009457C3" w:rsidRDefault="00000000">
            <w:r>
              <w:rPr>
                <w:rFonts w:ascii="Times New Roman" w:hAnsi="Times New Roman"/>
              </w:rPr>
              <w:t>ioredis</w:t>
            </w:r>
          </w:p>
        </w:tc>
        <w:tc>
          <w:tcPr>
            <w:tcW w:w="3120" w:type="dxa"/>
          </w:tcPr>
          <w:p w14:paraId="54B2491C" w14:textId="77777777" w:rsidR="009457C3" w:rsidRDefault="00000000">
            <w:r>
              <w:rPr>
                <w:rFonts w:ascii="Times New Roman" w:hAnsi="Times New Roman"/>
              </w:rPr>
              <w:t>v5.9.3 – Redis client</w:t>
            </w:r>
          </w:p>
        </w:tc>
      </w:tr>
      <w:tr w:rsidR="009457C3" w14:paraId="5C72B786" w14:textId="77777777">
        <w:tc>
          <w:tcPr>
            <w:tcW w:w="3120" w:type="dxa"/>
          </w:tcPr>
          <w:p w14:paraId="122B6C22" w14:textId="77777777" w:rsidR="009457C3" w:rsidRDefault="00000000">
            <w:r>
              <w:rPr>
                <w:rFonts w:ascii="Times New Roman" w:hAnsi="Times New Roman"/>
              </w:rPr>
              <w:t>Authentication</w:t>
            </w:r>
          </w:p>
        </w:tc>
        <w:tc>
          <w:tcPr>
            <w:tcW w:w="3120" w:type="dxa"/>
          </w:tcPr>
          <w:p w14:paraId="26DFFD6A" w14:textId="77777777" w:rsidR="009457C3" w:rsidRDefault="00000000">
            <w:r>
              <w:rPr>
                <w:rFonts w:ascii="Times New Roman" w:hAnsi="Times New Roman"/>
              </w:rPr>
              <w:t>jsonwebtoken</w:t>
            </w:r>
          </w:p>
        </w:tc>
        <w:tc>
          <w:tcPr>
            <w:tcW w:w="3120" w:type="dxa"/>
          </w:tcPr>
          <w:p w14:paraId="7A0993A9" w14:textId="77777777" w:rsidR="009457C3" w:rsidRDefault="00000000">
            <w:r>
              <w:rPr>
                <w:rFonts w:ascii="Times New Roman" w:hAnsi="Times New Roman"/>
              </w:rPr>
              <w:t>v9.0.2 – JWT signing/verification</w:t>
            </w:r>
          </w:p>
        </w:tc>
      </w:tr>
      <w:tr w:rsidR="009457C3" w14:paraId="318856E3" w14:textId="77777777">
        <w:tc>
          <w:tcPr>
            <w:tcW w:w="3120" w:type="dxa"/>
          </w:tcPr>
          <w:p w14:paraId="37F776B5" w14:textId="77777777" w:rsidR="009457C3" w:rsidRDefault="00000000">
            <w:r>
              <w:rPr>
                <w:rFonts w:ascii="Times New Roman" w:hAnsi="Times New Roman"/>
              </w:rPr>
              <w:t>Password Hash</w:t>
            </w:r>
          </w:p>
        </w:tc>
        <w:tc>
          <w:tcPr>
            <w:tcW w:w="3120" w:type="dxa"/>
          </w:tcPr>
          <w:p w14:paraId="2B91CE3A" w14:textId="77777777" w:rsidR="009457C3" w:rsidRDefault="00000000">
            <w:r>
              <w:rPr>
                <w:rFonts w:ascii="Times New Roman" w:hAnsi="Times New Roman"/>
              </w:rPr>
              <w:t>bcryptjs</w:t>
            </w:r>
          </w:p>
        </w:tc>
        <w:tc>
          <w:tcPr>
            <w:tcW w:w="3120" w:type="dxa"/>
          </w:tcPr>
          <w:p w14:paraId="13A1640F" w14:textId="77777777" w:rsidR="009457C3" w:rsidRDefault="00000000">
            <w:r>
              <w:rPr>
                <w:rFonts w:ascii="Times New Roman" w:hAnsi="Times New Roman"/>
              </w:rPr>
              <w:t>v2.4.3 – Secure password hashing</w:t>
            </w:r>
          </w:p>
        </w:tc>
      </w:tr>
      <w:tr w:rsidR="009457C3" w14:paraId="7512C2C7" w14:textId="77777777">
        <w:tc>
          <w:tcPr>
            <w:tcW w:w="3120" w:type="dxa"/>
          </w:tcPr>
          <w:p w14:paraId="567A0839" w14:textId="77777777" w:rsidR="009457C3" w:rsidRDefault="00000000">
            <w:r>
              <w:rPr>
                <w:rFonts w:ascii="Times New Roman" w:hAnsi="Times New Roman"/>
              </w:rPr>
              <w:t>Validation</w:t>
            </w:r>
          </w:p>
        </w:tc>
        <w:tc>
          <w:tcPr>
            <w:tcW w:w="3120" w:type="dxa"/>
          </w:tcPr>
          <w:p w14:paraId="229A50AB" w14:textId="77777777" w:rsidR="009457C3" w:rsidRDefault="00000000">
            <w:r>
              <w:rPr>
                <w:rFonts w:ascii="Times New Roman" w:hAnsi="Times New Roman"/>
              </w:rPr>
              <w:t>express-validator</w:t>
            </w:r>
          </w:p>
        </w:tc>
        <w:tc>
          <w:tcPr>
            <w:tcW w:w="3120" w:type="dxa"/>
          </w:tcPr>
          <w:p w14:paraId="1515816C" w14:textId="77777777" w:rsidR="009457C3" w:rsidRDefault="00000000">
            <w:r>
              <w:rPr>
                <w:rFonts w:ascii="Times New Roman" w:hAnsi="Times New Roman"/>
              </w:rPr>
              <w:t>v7.0.1 – Request body validation</w:t>
            </w:r>
          </w:p>
        </w:tc>
      </w:tr>
      <w:tr w:rsidR="009457C3" w14:paraId="1F90D42D" w14:textId="77777777">
        <w:tc>
          <w:tcPr>
            <w:tcW w:w="3120" w:type="dxa"/>
          </w:tcPr>
          <w:p w14:paraId="6BC7557C" w14:textId="77777777" w:rsidR="009457C3" w:rsidRDefault="00000000">
            <w:r>
              <w:rPr>
                <w:rFonts w:ascii="Times New Roman" w:hAnsi="Times New Roman"/>
              </w:rPr>
              <w:t>Security</w:t>
            </w:r>
          </w:p>
        </w:tc>
        <w:tc>
          <w:tcPr>
            <w:tcW w:w="3120" w:type="dxa"/>
          </w:tcPr>
          <w:p w14:paraId="5927665D" w14:textId="77777777" w:rsidR="009457C3" w:rsidRDefault="00000000">
            <w:r>
              <w:rPr>
                <w:rFonts w:ascii="Times New Roman" w:hAnsi="Times New Roman"/>
              </w:rPr>
              <w:t>helmet + cors</w:t>
            </w:r>
          </w:p>
        </w:tc>
        <w:tc>
          <w:tcPr>
            <w:tcW w:w="3120" w:type="dxa"/>
          </w:tcPr>
          <w:p w14:paraId="578EE26A" w14:textId="77777777" w:rsidR="009457C3" w:rsidRDefault="00000000">
            <w:r>
              <w:rPr>
                <w:rFonts w:ascii="Times New Roman" w:hAnsi="Times New Roman"/>
              </w:rPr>
              <w:t>v7.0.0 – HTTP security headers &amp; CORS</w:t>
            </w:r>
          </w:p>
        </w:tc>
      </w:tr>
      <w:tr w:rsidR="009457C3" w14:paraId="3B38B6A8" w14:textId="77777777">
        <w:tc>
          <w:tcPr>
            <w:tcW w:w="3120" w:type="dxa"/>
          </w:tcPr>
          <w:p w14:paraId="122889C2" w14:textId="77777777" w:rsidR="009457C3" w:rsidRDefault="00000000">
            <w:r>
              <w:rPr>
                <w:rFonts w:ascii="Times New Roman" w:hAnsi="Times New Roman"/>
              </w:rPr>
              <w:t>Rate Limiting</w:t>
            </w:r>
          </w:p>
        </w:tc>
        <w:tc>
          <w:tcPr>
            <w:tcW w:w="3120" w:type="dxa"/>
          </w:tcPr>
          <w:p w14:paraId="38398EED" w14:textId="77777777" w:rsidR="009457C3" w:rsidRDefault="00000000">
            <w:r>
              <w:rPr>
                <w:rFonts w:ascii="Times New Roman" w:hAnsi="Times New Roman"/>
              </w:rPr>
              <w:t>express-rate-limit</w:t>
            </w:r>
          </w:p>
        </w:tc>
        <w:tc>
          <w:tcPr>
            <w:tcW w:w="3120" w:type="dxa"/>
          </w:tcPr>
          <w:p w14:paraId="132CDD76" w14:textId="77777777" w:rsidR="009457C3" w:rsidRDefault="00000000">
            <w:r>
              <w:rPr>
                <w:rFonts w:ascii="Times New Roman" w:hAnsi="Times New Roman"/>
              </w:rPr>
              <w:t>v7.0.0 – DDoS/brute-force protection</w:t>
            </w:r>
          </w:p>
        </w:tc>
      </w:tr>
      <w:tr w:rsidR="009457C3" w14:paraId="0667A244" w14:textId="77777777">
        <w:tc>
          <w:tcPr>
            <w:tcW w:w="3120" w:type="dxa"/>
          </w:tcPr>
          <w:p w14:paraId="09C42D1E" w14:textId="77777777" w:rsidR="009457C3" w:rsidRDefault="00000000">
            <w:r>
              <w:rPr>
                <w:rFonts w:ascii="Times New Roman" w:hAnsi="Times New Roman"/>
              </w:rPr>
              <w:t>Email</w:t>
            </w:r>
          </w:p>
        </w:tc>
        <w:tc>
          <w:tcPr>
            <w:tcW w:w="3120" w:type="dxa"/>
          </w:tcPr>
          <w:p w14:paraId="46038275" w14:textId="77777777" w:rsidR="009457C3" w:rsidRDefault="00000000">
            <w:r>
              <w:rPr>
                <w:rFonts w:ascii="Times New Roman" w:hAnsi="Times New Roman"/>
              </w:rPr>
              <w:t>nodemailer</w:t>
            </w:r>
          </w:p>
        </w:tc>
        <w:tc>
          <w:tcPr>
            <w:tcW w:w="3120" w:type="dxa"/>
          </w:tcPr>
          <w:p w14:paraId="0FB0A2F1" w14:textId="77777777" w:rsidR="009457C3" w:rsidRDefault="00000000">
            <w:r>
              <w:rPr>
                <w:rFonts w:ascii="Times New Roman" w:hAnsi="Times New Roman"/>
              </w:rPr>
              <w:t>v6.10.1 – SMTP email service</w:t>
            </w:r>
          </w:p>
        </w:tc>
      </w:tr>
      <w:tr w:rsidR="009457C3" w14:paraId="15A4523E" w14:textId="77777777">
        <w:tc>
          <w:tcPr>
            <w:tcW w:w="3120" w:type="dxa"/>
          </w:tcPr>
          <w:p w14:paraId="50C8AC58" w14:textId="77777777" w:rsidR="009457C3" w:rsidRDefault="00000000">
            <w:r>
              <w:rPr>
                <w:rFonts w:ascii="Times New Roman" w:hAnsi="Times New Roman"/>
              </w:rPr>
              <w:t>Logging</w:t>
            </w:r>
          </w:p>
        </w:tc>
        <w:tc>
          <w:tcPr>
            <w:tcW w:w="3120" w:type="dxa"/>
          </w:tcPr>
          <w:p w14:paraId="3D889B2A" w14:textId="77777777" w:rsidR="009457C3" w:rsidRDefault="00000000">
            <w:r>
              <w:rPr>
                <w:rFonts w:ascii="Times New Roman" w:hAnsi="Times New Roman"/>
              </w:rPr>
              <w:t>winston</w:t>
            </w:r>
          </w:p>
        </w:tc>
        <w:tc>
          <w:tcPr>
            <w:tcW w:w="3120" w:type="dxa"/>
          </w:tcPr>
          <w:p w14:paraId="3CB56304" w14:textId="77777777" w:rsidR="009457C3" w:rsidRDefault="00000000">
            <w:r>
              <w:rPr>
                <w:rFonts w:ascii="Times New Roman" w:hAnsi="Times New Roman"/>
              </w:rPr>
              <w:t>v3.19.0 – Structured logging</w:t>
            </w:r>
          </w:p>
        </w:tc>
      </w:tr>
      <w:tr w:rsidR="009457C3" w14:paraId="1985357C" w14:textId="77777777">
        <w:tc>
          <w:tcPr>
            <w:tcW w:w="3120" w:type="dxa"/>
          </w:tcPr>
          <w:p w14:paraId="5BF3DA6E" w14:textId="77777777" w:rsidR="009457C3" w:rsidRDefault="00000000">
            <w:r>
              <w:rPr>
                <w:rFonts w:ascii="Times New Roman" w:hAnsi="Times New Roman"/>
              </w:rPr>
              <w:t>HTTP Client</w:t>
            </w:r>
          </w:p>
        </w:tc>
        <w:tc>
          <w:tcPr>
            <w:tcW w:w="3120" w:type="dxa"/>
          </w:tcPr>
          <w:p w14:paraId="350F99DC" w14:textId="77777777" w:rsidR="009457C3" w:rsidRDefault="00000000">
            <w:r>
              <w:rPr>
                <w:rFonts w:ascii="Times New Roman" w:hAnsi="Times New Roman"/>
              </w:rPr>
              <w:t>axios</w:t>
            </w:r>
          </w:p>
        </w:tc>
        <w:tc>
          <w:tcPr>
            <w:tcW w:w="3120" w:type="dxa"/>
          </w:tcPr>
          <w:p w14:paraId="328E55FA" w14:textId="77777777" w:rsidR="009457C3" w:rsidRDefault="00000000">
            <w:r>
              <w:rPr>
                <w:rFonts w:ascii="Times New Roman" w:hAnsi="Times New Roman"/>
              </w:rPr>
              <w:t>v1.13.6 – Deezer API calls</w:t>
            </w:r>
          </w:p>
        </w:tc>
      </w:tr>
    </w:tbl>
    <w:p w14:paraId="26618B79" w14:textId="77777777" w:rsidR="009457C3" w:rsidRDefault="009457C3">
      <w:pPr>
        <w:spacing w:line="360" w:lineRule="auto"/>
      </w:pPr>
    </w:p>
    <w:p w14:paraId="073067FE" w14:textId="77777777" w:rsidR="009457C3" w:rsidRDefault="00000000">
      <w:pPr>
        <w:spacing w:before="240" w:after="120" w:line="360" w:lineRule="auto"/>
      </w:pPr>
      <w:r>
        <w:rPr>
          <w:rFonts w:ascii="Times New Roman" w:hAnsi="Times New Roman"/>
          <w:b/>
          <w:sz w:val="24"/>
        </w:rPr>
        <w:lastRenderedPageBreak/>
        <w:t>4.3  Module-wise Implementation</w:t>
      </w:r>
    </w:p>
    <w:p w14:paraId="6712363D" w14:textId="77777777" w:rsidR="009457C3" w:rsidRDefault="00000000">
      <w:pPr>
        <w:spacing w:before="160" w:after="120" w:line="360" w:lineRule="auto"/>
      </w:pPr>
      <w:r>
        <w:rPr>
          <w:rFonts w:ascii="Times New Roman" w:hAnsi="Times New Roman"/>
          <w:b/>
          <w:sz w:val="24"/>
        </w:rPr>
        <w:t>4.3.1  Authentication Module (authController.js)</w:t>
      </w:r>
    </w:p>
    <w:p w14:paraId="40B7C07D" w14:textId="77777777" w:rsidR="009457C3" w:rsidRDefault="00000000">
      <w:pPr>
        <w:spacing w:after="120" w:line="360" w:lineRule="auto"/>
        <w:ind w:firstLine="720"/>
        <w:jc w:val="both"/>
      </w:pPr>
      <w:r>
        <w:rPr>
          <w:rFonts w:ascii="Times New Roman" w:hAnsi="Times New Roman"/>
          <w:sz w:val="24"/>
        </w:rPr>
        <w:t>The authentication module handles user registration, login, logout, and token refresh. During registration, the controller validates input (username, email, password), checks for duplicate accounts, hashes the password using bcryptjs with a cost factor of 10, creates the User document, and returns a signed JWT access token. During login, the controller retrieves the user document (with password re-selected), uses the comparePassword() method to verify the bcrypt hash, and returns an access token and optionally a refresh token. The refresh token endpoint verifies the stored refresh token and issues a new access token without requiring re-authentication.</w:t>
      </w:r>
    </w:p>
    <w:p w14:paraId="64605EB0" w14:textId="77777777" w:rsidR="009457C3" w:rsidRDefault="00000000">
      <w:pPr>
        <w:spacing w:before="160" w:after="120" w:line="360" w:lineRule="auto"/>
      </w:pPr>
      <w:r>
        <w:rPr>
          <w:rFonts w:ascii="Times New Roman" w:hAnsi="Times New Roman"/>
          <w:b/>
          <w:sz w:val="24"/>
        </w:rPr>
        <w:t>4.3.2  Music Controller (musicController.js)</w:t>
      </w:r>
    </w:p>
    <w:p w14:paraId="601D79A0" w14:textId="77777777" w:rsidR="009457C3" w:rsidRDefault="00000000">
      <w:pPr>
        <w:spacing w:after="120" w:line="360" w:lineRule="auto"/>
        <w:ind w:firstLine="720"/>
        <w:jc w:val="both"/>
      </w:pPr>
      <w:r>
        <w:rPr>
          <w:rFonts w:ascii="Times New Roman" w:hAnsi="Times New Roman"/>
          <w:sz w:val="24"/>
        </w:rPr>
        <w:t>The music controller manages song search, trending content, and play logging. Song search queries the MongoDB full-text index on title, artist, and album fields, supporting filters for genre, release year, and mood with pagination. Trending songs are fetched from the Deezer API via Axios and cached in Redis for 30 minutes to reduce external API calls. Play logging creates a PlayHistory document with the source, duration played, and completion percentage, and increments the song's totalPlays counter.</w:t>
      </w:r>
    </w:p>
    <w:p w14:paraId="65CFDA58" w14:textId="77777777" w:rsidR="009457C3" w:rsidRDefault="00000000">
      <w:pPr>
        <w:spacing w:before="160" w:after="120" w:line="360" w:lineRule="auto"/>
      </w:pPr>
      <w:r>
        <w:rPr>
          <w:rFonts w:ascii="Times New Roman" w:hAnsi="Times New Roman"/>
          <w:b/>
          <w:sz w:val="24"/>
        </w:rPr>
        <w:t>4.3.3  Playlist Controller (playlistController.js)</w:t>
      </w:r>
    </w:p>
    <w:p w14:paraId="71F85F65" w14:textId="77777777" w:rsidR="009457C3" w:rsidRDefault="00000000">
      <w:pPr>
        <w:spacing w:after="120" w:line="360" w:lineRule="auto"/>
        <w:ind w:firstLine="720"/>
        <w:jc w:val="both"/>
      </w:pPr>
      <w:r>
        <w:rPr>
          <w:rFonts w:ascii="Times New Roman" w:hAnsi="Times New Roman"/>
          <w:sz w:val="24"/>
        </w:rPr>
        <w:t>Playlist management supports full CRUD operations. Create validates the name, sets the owner to the authenticated user, and defaults privacy to private. Add song validates that the song exists and that the requester is the owner or a collaborator with editor permission. Reorder validates the incoming song order array and atomically updates the songs array. The copy operation creates a new playlist document with the requester as owner and increments the original's copies counter.</w:t>
      </w:r>
    </w:p>
    <w:p w14:paraId="6070A871" w14:textId="77777777" w:rsidR="009457C3" w:rsidRDefault="00000000">
      <w:pPr>
        <w:spacing w:before="160" w:after="120" w:line="360" w:lineRule="auto"/>
      </w:pPr>
      <w:r>
        <w:rPr>
          <w:rFonts w:ascii="Times New Roman" w:hAnsi="Times New Roman"/>
          <w:b/>
          <w:sz w:val="24"/>
        </w:rPr>
        <w:t>4.3.4  Friend Controller (friendsController.js)</w:t>
      </w:r>
    </w:p>
    <w:p w14:paraId="5CFACF8A" w14:textId="77777777" w:rsidR="009457C3" w:rsidRDefault="00000000">
      <w:pPr>
        <w:spacing w:after="120" w:line="360" w:lineRule="auto"/>
        <w:ind w:firstLine="720"/>
        <w:jc w:val="both"/>
      </w:pPr>
      <w:r>
        <w:rPr>
          <w:rFonts w:ascii="Times New Roman" w:hAnsi="Times New Roman"/>
          <w:sz w:val="24"/>
        </w:rPr>
        <w:t>The friend system uses the Friendship model with a compound unique index on user1 and user2 to prevent duplicate entries. The send-request endpoint checks for an existing relationship before creating a new pending record. Accept and decline update the status field. The block feature sets status to "blocked" and prevents further interaction. Friend suggestions query users not yet in a friendship relationship with the authenticated user.</w:t>
      </w:r>
    </w:p>
    <w:p w14:paraId="1CF8CED5" w14:textId="77777777" w:rsidR="009457C3" w:rsidRDefault="00000000">
      <w:pPr>
        <w:spacing w:before="160" w:after="120" w:line="360" w:lineRule="auto"/>
      </w:pPr>
      <w:r>
        <w:rPr>
          <w:rFonts w:ascii="Times New Roman" w:hAnsi="Times New Roman"/>
          <w:b/>
          <w:sz w:val="24"/>
        </w:rPr>
        <w:lastRenderedPageBreak/>
        <w:t>4.3.5  Session Controller (sessionController.js)</w:t>
      </w:r>
    </w:p>
    <w:p w14:paraId="102371DC" w14:textId="77777777" w:rsidR="009457C3" w:rsidRDefault="00000000">
      <w:pPr>
        <w:spacing w:after="120" w:line="360" w:lineRule="auto"/>
        <w:ind w:firstLine="720"/>
        <w:jc w:val="both"/>
      </w:pPr>
      <w:r>
        <w:rPr>
          <w:rFonts w:ascii="Times New Roman" w:hAnsi="Times New Roman"/>
          <w:sz w:val="24"/>
        </w:rPr>
        <w:t>Listen-Together sessions are created with an initial host, mode, and empty queue. When a user joins (via REST API), the participant is added to the participants array and a Socket.io event is broadcast to the session room. The Socket.io server in config/socket.js handles real-time events: session:join (adding the socket to the room), session:broadcast (forwarding playback control events to all other participants), ensuring synchronized playback across all connected clients.</w:t>
      </w:r>
    </w:p>
    <w:p w14:paraId="3AD3CC67" w14:textId="77777777" w:rsidR="009457C3" w:rsidRDefault="00000000">
      <w:pPr>
        <w:spacing w:before="160" w:after="120" w:line="360" w:lineRule="auto"/>
      </w:pPr>
      <w:r>
        <w:rPr>
          <w:rFonts w:ascii="Times New Roman" w:hAnsi="Times New Roman"/>
          <w:b/>
          <w:sz w:val="24"/>
        </w:rPr>
        <w:t>4.3.6  Mood Controller (moodController.js)</w:t>
      </w:r>
    </w:p>
    <w:p w14:paraId="6A557032" w14:textId="77777777" w:rsidR="009457C3" w:rsidRDefault="00000000">
      <w:pPr>
        <w:spacing w:after="120" w:line="360" w:lineRule="auto"/>
        <w:ind w:firstLine="720"/>
        <w:jc w:val="both"/>
      </w:pPr>
      <w:r>
        <w:rPr>
          <w:rFonts w:ascii="Times New Roman" w:hAnsi="Times New Roman"/>
          <w:sz w:val="24"/>
        </w:rPr>
        <w:t>The mood controller maps seven mood keywords (happy, sad, energetic, calm, romantic, angry, motivated) to corresponding Deezer API genre endpoints. It first queries the local database for songs matching the mood tag. If insufficient local results are found, it fetches tracks from Deezer's genre radio endpoint and merges them with local results.</w:t>
      </w:r>
    </w:p>
    <w:p w14:paraId="6ABE13C4" w14:textId="77777777" w:rsidR="009457C3" w:rsidRDefault="00000000">
      <w:pPr>
        <w:spacing w:before="240" w:after="120" w:line="360" w:lineRule="auto"/>
      </w:pPr>
      <w:r>
        <w:rPr>
          <w:rFonts w:ascii="Times New Roman" w:hAnsi="Times New Roman"/>
          <w:b/>
          <w:sz w:val="24"/>
        </w:rPr>
        <w:t>4.4  Key Algorithms and Logic</w:t>
      </w:r>
    </w:p>
    <w:p w14:paraId="19092BBC" w14:textId="77777777" w:rsidR="009457C3" w:rsidRDefault="00000000">
      <w:pPr>
        <w:spacing w:after="80" w:line="360" w:lineRule="auto"/>
      </w:pPr>
      <w:r>
        <w:rPr>
          <w:rFonts w:ascii="Times New Roman" w:hAnsi="Times New Roman"/>
          <w:b/>
          <w:sz w:val="24"/>
        </w:rPr>
        <w:t xml:space="preserve">JWT Authentication Flow: </w:t>
      </w:r>
      <w:r>
        <w:rPr>
          <w:rFonts w:ascii="Times New Roman" w:hAnsi="Times New Roman"/>
          <w:sz w:val="24"/>
        </w:rPr>
        <w:t>On every protected request, the auth middleware (middleware/auth.js) extracts the Bearer token from the Authorization header, verifies the signature using the JWT_SECRET environment variable, and attaches the decoded payload (user ID and username) to req.user. Invalid or expired tokens return a 401 Unauthorized response. The middleware supports optional authentication for public endpoints that benefit from knowing the user's identity if logged in.</w:t>
      </w:r>
    </w:p>
    <w:p w14:paraId="0FDF837F" w14:textId="77777777" w:rsidR="009457C3" w:rsidRDefault="00000000">
      <w:pPr>
        <w:spacing w:after="80" w:line="360" w:lineRule="auto"/>
      </w:pPr>
      <w:r>
        <w:rPr>
          <w:rFonts w:ascii="Times New Roman" w:hAnsi="Times New Roman"/>
          <w:b/>
          <w:sz w:val="24"/>
        </w:rPr>
        <w:t xml:space="preserve">Rate Limiting Strategy: </w:t>
      </w:r>
      <w:r>
        <w:rPr>
          <w:rFonts w:ascii="Times New Roman" w:hAnsi="Times New Roman"/>
          <w:sz w:val="24"/>
        </w:rPr>
        <w:t>Three rate limiters are applied to different route groups: the auth limiter allows 5 requests per 15-minute window per IP (preventing brute-force attacks on login), the search limiter allows 50 requests per minute (preventing enumeration attacks), and the general limiter allows 100 requests per 15 minutes. In-memory stores are used for the development environment; Redis-backed stores are recommended for production.</w:t>
      </w:r>
    </w:p>
    <w:p w14:paraId="0CC45B75" w14:textId="77777777" w:rsidR="009457C3" w:rsidRDefault="00000000">
      <w:pPr>
        <w:spacing w:after="80" w:line="360" w:lineRule="auto"/>
      </w:pPr>
      <w:r>
        <w:rPr>
          <w:rFonts w:ascii="Times New Roman" w:hAnsi="Times New Roman"/>
          <w:b/>
          <w:sz w:val="24"/>
        </w:rPr>
        <w:t xml:space="preserve">Play History TTL: </w:t>
      </w:r>
      <w:r>
        <w:rPr>
          <w:rFonts w:ascii="Times New Roman" w:hAnsi="Times New Roman"/>
          <w:sz w:val="24"/>
        </w:rPr>
        <w:t>MongoDB's TTL (Time To Live) index is used on the PlayHistory collection's playedAt field with an expireAfterSeconds value of 7,776,000 (90 days). MongoDB's background TTL monitor thread automatically deletes expired documents without application-level intervention, maintaining storage efficiency and user privacy.</w:t>
      </w:r>
    </w:p>
    <w:p w14:paraId="63F55372" w14:textId="77777777" w:rsidR="009457C3" w:rsidRDefault="00000000">
      <w:pPr>
        <w:spacing w:after="80" w:line="360" w:lineRule="auto"/>
      </w:pPr>
      <w:r>
        <w:rPr>
          <w:rFonts w:ascii="Times New Roman" w:hAnsi="Times New Roman"/>
          <w:b/>
          <w:sz w:val="24"/>
        </w:rPr>
        <w:t xml:space="preserve">Real-time Playback Synchronization: </w:t>
      </w:r>
      <w:r>
        <w:rPr>
          <w:rFonts w:ascii="Times New Roman" w:hAnsi="Times New Roman"/>
          <w:sz w:val="24"/>
        </w:rPr>
        <w:t xml:space="preserve">When a session host changes the playback state (play/pause, seek, skip), the frontend emits a session:broadcast Socket.io event containing the </w:t>
      </w:r>
      <w:r>
        <w:rPr>
          <w:rFonts w:ascii="Times New Roman" w:hAnsi="Times New Roman"/>
          <w:sz w:val="24"/>
        </w:rPr>
        <w:lastRenderedPageBreak/>
        <w:t>action and payload to the server. The server forwards this event to all other sockets in the session room using socket.to(sessionId).emit(). Clients receiving the event update their HTML5 audio element accordingly, achieving synchronized playback within network latency bounds.</w:t>
      </w:r>
    </w:p>
    <w:p w14:paraId="558F223E" w14:textId="77777777" w:rsidR="009457C3" w:rsidRDefault="00000000">
      <w:pPr>
        <w:spacing w:line="360" w:lineRule="auto"/>
      </w:pPr>
      <w:r>
        <w:rPr>
          <w:rFonts w:ascii="Times New Roman" w:hAnsi="Times New Roman"/>
          <w:sz w:val="24"/>
        </w:rPr>
        <w:br w:type="page"/>
      </w:r>
    </w:p>
    <w:p w14:paraId="6F217897" w14:textId="77777777" w:rsidR="009457C3" w:rsidRDefault="00000000">
      <w:pPr>
        <w:spacing w:before="480" w:after="240" w:line="360" w:lineRule="auto"/>
        <w:jc w:val="center"/>
      </w:pPr>
      <w:r>
        <w:rPr>
          <w:rFonts w:ascii="Times New Roman" w:hAnsi="Times New Roman"/>
          <w:b/>
          <w:sz w:val="24"/>
        </w:rPr>
        <w:lastRenderedPageBreak/>
        <w:t>CHAPTER 5: TESTING</w:t>
      </w:r>
    </w:p>
    <w:p w14:paraId="721C316A" w14:textId="77777777" w:rsidR="009457C3" w:rsidRDefault="00000000">
      <w:pPr>
        <w:spacing w:before="240" w:after="120" w:line="360" w:lineRule="auto"/>
      </w:pPr>
      <w:r>
        <w:rPr>
          <w:rFonts w:ascii="Times New Roman" w:hAnsi="Times New Roman"/>
          <w:b/>
          <w:sz w:val="24"/>
        </w:rPr>
        <w:t>5.1  Testing Strategy</w:t>
      </w:r>
    </w:p>
    <w:p w14:paraId="3EA09363" w14:textId="77777777" w:rsidR="009457C3" w:rsidRDefault="00000000">
      <w:pPr>
        <w:spacing w:after="120" w:line="360" w:lineRule="auto"/>
        <w:ind w:firstLine="720"/>
        <w:jc w:val="both"/>
      </w:pPr>
      <w:r>
        <w:rPr>
          <w:rFonts w:ascii="Times New Roman" w:hAnsi="Times New Roman"/>
          <w:sz w:val="24"/>
        </w:rPr>
        <w:t>MyTunes employs a multi-level testing strategy to ensure correctness, reliability, and security. Testing is performed at three levels: unit testing (individual functions and controllers), integration testing (API endpoints with a test database), and system testing (end-to-end user flows in a browser). The backend uses Jest as the test runner and Supertest for HTTP endpoint testing. The test configuration (jest.config.js) specifies a test environment of "node" and sets up a test MongoDB connection separate from the production database.</w:t>
      </w:r>
    </w:p>
    <w:p w14:paraId="31431BC0" w14:textId="77777777" w:rsidR="009457C3" w:rsidRDefault="00000000">
      <w:pPr>
        <w:spacing w:before="240" w:after="120" w:line="360" w:lineRule="auto"/>
      </w:pPr>
      <w:r>
        <w:rPr>
          <w:rFonts w:ascii="Times New Roman" w:hAnsi="Times New Roman"/>
          <w:b/>
          <w:sz w:val="24"/>
        </w:rPr>
        <w:t>5.2  Unit Testing</w:t>
      </w:r>
    </w:p>
    <w:p w14:paraId="768C65F8" w14:textId="77777777" w:rsidR="009457C3" w:rsidRDefault="00000000">
      <w:pPr>
        <w:spacing w:after="120" w:line="360" w:lineRule="auto"/>
        <w:ind w:firstLine="720"/>
        <w:jc w:val="both"/>
      </w:pPr>
      <w:r>
        <w:rPr>
          <w:rFonts w:ascii="Times New Roman" w:hAnsi="Times New Roman"/>
          <w:sz w:val="24"/>
        </w:rPr>
        <w:t>Unit tests verify individual functions in isolation. Key unit tests include:</w:t>
      </w:r>
    </w:p>
    <w:p w14:paraId="0330D767" w14:textId="77777777" w:rsidR="009457C3" w:rsidRDefault="00000000">
      <w:pPr>
        <w:pStyle w:val="ListBullet"/>
        <w:spacing w:after="60" w:line="360" w:lineRule="auto"/>
        <w:jc w:val="both"/>
      </w:pPr>
      <w:r>
        <w:rPr>
          <w:rFonts w:ascii="Times New Roman" w:hAnsi="Times New Roman"/>
          <w:sz w:val="24"/>
        </w:rPr>
        <w:t>User.comparePassword(): Tests correct and incorrect password combinations against a known bcrypt hash.</w:t>
      </w:r>
    </w:p>
    <w:p w14:paraId="03C44B16" w14:textId="77777777" w:rsidR="009457C3" w:rsidRDefault="00000000">
      <w:pPr>
        <w:pStyle w:val="ListBullet"/>
        <w:spacing w:after="60" w:line="360" w:lineRule="auto"/>
        <w:jc w:val="both"/>
      </w:pPr>
      <w:r>
        <w:rPr>
          <w:rFonts w:ascii="Times New Roman" w:hAnsi="Times New Roman"/>
          <w:sz w:val="24"/>
        </w:rPr>
        <w:t>PlayHistory.isCompleted(): Tests that the method returns true when completedPercentage &gt;= 90 and false otherwise.</w:t>
      </w:r>
    </w:p>
    <w:p w14:paraId="1C81351B" w14:textId="77777777" w:rsidR="009457C3" w:rsidRDefault="00000000">
      <w:pPr>
        <w:pStyle w:val="ListBullet"/>
        <w:spacing w:after="60" w:line="360" w:lineRule="auto"/>
        <w:jc w:val="both"/>
      </w:pPr>
      <w:r>
        <w:rPr>
          <w:rFonts w:ascii="Times New Roman" w:hAnsi="Times New Roman"/>
          <w:sz w:val="24"/>
        </w:rPr>
        <w:t>Friendship.areFriends(): Tests the static method with existing and non-existing friendship records.</w:t>
      </w:r>
    </w:p>
    <w:p w14:paraId="23DF1A6D" w14:textId="77777777" w:rsidR="009457C3" w:rsidRDefault="00000000">
      <w:pPr>
        <w:pStyle w:val="ListBullet"/>
        <w:spacing w:after="60" w:line="360" w:lineRule="auto"/>
        <w:jc w:val="both"/>
      </w:pPr>
      <w:r>
        <w:rPr>
          <w:rFonts w:ascii="Times New Roman" w:hAnsi="Times New Roman"/>
          <w:sz w:val="24"/>
        </w:rPr>
        <w:t>Song.formattedDuration virtual: Tests that duration in seconds is correctly formatted as MM:SS.</w:t>
      </w:r>
    </w:p>
    <w:p w14:paraId="41059915" w14:textId="77777777" w:rsidR="009457C3" w:rsidRDefault="00000000">
      <w:pPr>
        <w:pStyle w:val="ListBullet"/>
        <w:spacing w:after="60" w:line="360" w:lineRule="auto"/>
        <w:jc w:val="both"/>
      </w:pPr>
      <w:r>
        <w:rPr>
          <w:rFonts w:ascii="Times New Roman" w:hAnsi="Times New Roman"/>
          <w:sz w:val="24"/>
        </w:rPr>
        <w:t>responseFormatter: Tests that success and error response objects are correctly structured.</w:t>
      </w:r>
    </w:p>
    <w:p w14:paraId="0ECE95C8" w14:textId="77777777" w:rsidR="009457C3" w:rsidRDefault="00000000">
      <w:pPr>
        <w:pStyle w:val="ListBullet"/>
        <w:spacing w:after="60" w:line="360" w:lineRule="auto"/>
        <w:jc w:val="both"/>
      </w:pPr>
      <w:r>
        <w:rPr>
          <w:rFonts w:ascii="Times New Roman" w:hAnsi="Times New Roman"/>
          <w:sz w:val="24"/>
        </w:rPr>
        <w:t>tokenGenerator: Tests that generated JWTs contain the correct payload and expire at the expected time.</w:t>
      </w:r>
    </w:p>
    <w:p w14:paraId="2654DF0B" w14:textId="77777777" w:rsidR="009457C3" w:rsidRDefault="00000000">
      <w:pPr>
        <w:spacing w:before="240" w:after="120" w:line="360" w:lineRule="auto"/>
      </w:pPr>
      <w:r>
        <w:rPr>
          <w:rFonts w:ascii="Times New Roman" w:hAnsi="Times New Roman"/>
          <w:b/>
          <w:sz w:val="24"/>
        </w:rPr>
        <w:t>5.3  Integration Testing</w:t>
      </w:r>
    </w:p>
    <w:p w14:paraId="20FD641E" w14:textId="77777777" w:rsidR="009457C3" w:rsidRDefault="00000000">
      <w:pPr>
        <w:spacing w:after="120" w:line="360" w:lineRule="auto"/>
        <w:ind w:firstLine="720"/>
        <w:jc w:val="both"/>
      </w:pPr>
      <w:r>
        <w:rPr>
          <w:rFonts w:ascii="Times New Roman" w:hAnsi="Times New Roman"/>
          <w:sz w:val="24"/>
        </w:rPr>
        <w:t>Integration tests use Supertest to send HTTP requests to the Express app against a dedicated test MongoDB instance. Key integration test suites include:</w:t>
      </w:r>
    </w:p>
    <w:p w14:paraId="33F69270" w14:textId="77777777" w:rsidR="009457C3" w:rsidRDefault="00000000">
      <w:pPr>
        <w:pStyle w:val="ListBullet"/>
        <w:spacing w:after="60" w:line="360" w:lineRule="auto"/>
        <w:jc w:val="both"/>
      </w:pPr>
      <w:r>
        <w:rPr>
          <w:rFonts w:ascii="Times New Roman" w:hAnsi="Times New Roman"/>
          <w:sz w:val="24"/>
        </w:rPr>
        <w:t>Auth Routes: POST /api/auth/register (valid, duplicate username, weak password), POST /api/auth/login (valid credentials, invalid password, non-existent user), POST /api/auth/refresh-token.</w:t>
      </w:r>
    </w:p>
    <w:p w14:paraId="155CADBA" w14:textId="77777777" w:rsidR="009457C3" w:rsidRDefault="00000000">
      <w:pPr>
        <w:pStyle w:val="ListBullet"/>
        <w:spacing w:after="60" w:line="360" w:lineRule="auto"/>
        <w:jc w:val="both"/>
      </w:pPr>
      <w:r>
        <w:rPr>
          <w:rFonts w:ascii="Times New Roman" w:hAnsi="Times New Roman"/>
          <w:sz w:val="24"/>
        </w:rPr>
        <w:lastRenderedPageBreak/>
        <w:t>Song Routes: GET /api/songs/search (with and without query, with filters), GET /api/songs/trending (mocked Deezer response), POST /api/songs/:id/play (authenticated, unauthenticated).</w:t>
      </w:r>
    </w:p>
    <w:p w14:paraId="1F8186A6" w14:textId="77777777" w:rsidR="009457C3" w:rsidRDefault="00000000">
      <w:pPr>
        <w:pStyle w:val="ListBullet"/>
        <w:spacing w:after="60" w:line="360" w:lineRule="auto"/>
        <w:jc w:val="both"/>
      </w:pPr>
      <w:r>
        <w:rPr>
          <w:rFonts w:ascii="Times New Roman" w:hAnsi="Times New Roman"/>
          <w:sz w:val="24"/>
        </w:rPr>
        <w:t>Playlist Routes: POST /api/playlists (create with valid/invalid input), GET /api/playlists (own playlists), POST /api/playlists/:id/songs (add song, unauthorized access).</w:t>
      </w:r>
    </w:p>
    <w:p w14:paraId="47174C1F" w14:textId="77777777" w:rsidR="009457C3" w:rsidRDefault="00000000">
      <w:pPr>
        <w:pStyle w:val="ListBullet"/>
        <w:spacing w:after="60" w:line="360" w:lineRule="auto"/>
        <w:jc w:val="both"/>
      </w:pPr>
      <w:r>
        <w:rPr>
          <w:rFonts w:ascii="Times New Roman" w:hAnsi="Times New Roman"/>
          <w:sz w:val="24"/>
        </w:rPr>
        <w:t>Friend Routes: POST /api/friends/request (valid, duplicate, self-request), PUT /api/friends/request/:id/accept (valid, already accepted), GET /api/friends (with accepted friendships).</w:t>
      </w:r>
    </w:p>
    <w:p w14:paraId="63D0157B" w14:textId="77777777" w:rsidR="009457C3" w:rsidRDefault="00000000">
      <w:pPr>
        <w:spacing w:before="240" w:after="120" w:line="360" w:lineRule="auto"/>
      </w:pPr>
      <w:r>
        <w:rPr>
          <w:rFonts w:ascii="Times New Roman" w:hAnsi="Times New Roman"/>
          <w:b/>
          <w:sz w:val="24"/>
        </w:rPr>
        <w:t>5.4  System Testing</w:t>
      </w:r>
    </w:p>
    <w:p w14:paraId="40D4EFD1" w14:textId="77777777" w:rsidR="009457C3" w:rsidRDefault="00000000">
      <w:pPr>
        <w:spacing w:after="120" w:line="360" w:lineRule="auto"/>
        <w:ind w:firstLine="720"/>
        <w:jc w:val="both"/>
      </w:pPr>
      <w:r>
        <w:rPr>
          <w:rFonts w:ascii="Times New Roman" w:hAnsi="Times New Roman"/>
          <w:sz w:val="24"/>
        </w:rPr>
        <w:t>System testing validates complete user workflows in a browser environment. Test scenarios were executed manually using Google Chrome:</w:t>
      </w:r>
    </w:p>
    <w:p w14:paraId="4401007D" w14:textId="77777777" w:rsidR="009457C3" w:rsidRDefault="00000000">
      <w:pPr>
        <w:pStyle w:val="ListBullet"/>
        <w:spacing w:after="60" w:line="360" w:lineRule="auto"/>
        <w:jc w:val="both"/>
      </w:pPr>
      <w:r>
        <w:rPr>
          <w:rFonts w:ascii="Times New Roman" w:hAnsi="Times New Roman"/>
          <w:sz w:val="24"/>
        </w:rPr>
        <w:t>User Registration and Login: Navigate to index.html, register a new account, log out, and log back in. Verify JWT is stored in localStorage and user info appears in the dashboard.</w:t>
      </w:r>
    </w:p>
    <w:p w14:paraId="757C93E6" w14:textId="77777777" w:rsidR="009457C3" w:rsidRDefault="00000000">
      <w:pPr>
        <w:pStyle w:val="ListBullet"/>
        <w:spacing w:after="60" w:line="360" w:lineRule="auto"/>
        <w:jc w:val="both"/>
      </w:pPr>
      <w:r>
        <w:rPr>
          <w:rFonts w:ascii="Times New Roman" w:hAnsi="Times New Roman"/>
          <w:sz w:val="24"/>
        </w:rPr>
        <w:t>Song Search and Playback: Search for "Bohemian Rhapsody", click a result, verify the player loads and audio begins. Verify progress bar updates and play count increments.</w:t>
      </w:r>
    </w:p>
    <w:p w14:paraId="4742CC40" w14:textId="77777777" w:rsidR="009457C3" w:rsidRDefault="00000000">
      <w:pPr>
        <w:pStyle w:val="ListBullet"/>
        <w:spacing w:after="60" w:line="360" w:lineRule="auto"/>
        <w:jc w:val="both"/>
      </w:pPr>
      <w:r>
        <w:rPr>
          <w:rFonts w:ascii="Times New Roman" w:hAnsi="Times New Roman"/>
          <w:sz w:val="24"/>
        </w:rPr>
        <w:t>Playlist Creation: Create a playlist, add three songs, change privacy to public, verify changes persist after page refresh.</w:t>
      </w:r>
    </w:p>
    <w:p w14:paraId="68A28A17" w14:textId="77777777" w:rsidR="009457C3" w:rsidRDefault="00000000">
      <w:pPr>
        <w:pStyle w:val="ListBullet"/>
        <w:spacing w:after="60" w:line="360" w:lineRule="auto"/>
        <w:jc w:val="both"/>
      </w:pPr>
      <w:r>
        <w:rPr>
          <w:rFonts w:ascii="Times New Roman" w:hAnsi="Times New Roman"/>
          <w:sz w:val="24"/>
        </w:rPr>
        <w:t>Friend Request: User A sends a request to User B, User B accepts, both see each other in friend lists.</w:t>
      </w:r>
    </w:p>
    <w:p w14:paraId="3E988233" w14:textId="77777777" w:rsidR="009457C3" w:rsidRDefault="00000000">
      <w:pPr>
        <w:pStyle w:val="ListBullet"/>
        <w:spacing w:after="60" w:line="360" w:lineRule="auto"/>
        <w:jc w:val="both"/>
      </w:pPr>
      <w:r>
        <w:rPr>
          <w:rFonts w:ascii="Times New Roman" w:hAnsi="Times New Roman"/>
          <w:sz w:val="24"/>
        </w:rPr>
        <w:t>Listen Together: User A creates a session, invites User B, User A plays a song, verify User B's player advances to the same song.</w:t>
      </w:r>
    </w:p>
    <w:p w14:paraId="7BC7C34D" w14:textId="77777777" w:rsidR="009457C3" w:rsidRDefault="00000000">
      <w:pPr>
        <w:pStyle w:val="ListBullet"/>
        <w:spacing w:after="60" w:line="360" w:lineRule="auto"/>
        <w:jc w:val="both"/>
      </w:pPr>
      <w:r>
        <w:rPr>
          <w:rFonts w:ascii="Times New Roman" w:hAnsi="Times New Roman"/>
          <w:sz w:val="24"/>
        </w:rPr>
        <w:t>Rate Limiting: Send 6 consecutive login requests within 15 minutes from the same IP, verify the 6th returns HTTP 429 Too Many Requests.</w:t>
      </w:r>
    </w:p>
    <w:p w14:paraId="399C6CF0" w14:textId="77777777" w:rsidR="009457C3" w:rsidRDefault="00000000">
      <w:pPr>
        <w:spacing w:before="240" w:after="120" w:line="360" w:lineRule="auto"/>
      </w:pPr>
      <w:r>
        <w:rPr>
          <w:rFonts w:ascii="Times New Roman" w:hAnsi="Times New Roman"/>
          <w:b/>
          <w:sz w:val="24"/>
        </w:rPr>
        <w:t>5.5  Test Cases</w:t>
      </w:r>
    </w:p>
    <w:p w14:paraId="410C18B7" w14:textId="77777777" w:rsidR="009457C3" w:rsidRDefault="00000000">
      <w:pPr>
        <w:spacing w:after="120" w:line="360" w:lineRule="auto"/>
        <w:ind w:firstLine="720"/>
        <w:jc w:val="both"/>
      </w:pPr>
      <w:r>
        <w:rPr>
          <w:rFonts w:ascii="Times New Roman" w:hAnsi="Times New Roman"/>
          <w:sz w:val="24"/>
        </w:rPr>
        <w:t>The following table presents representative test cases:</w:t>
      </w:r>
    </w:p>
    <w:p w14:paraId="081D030B" w14:textId="77777777" w:rsidR="009457C3" w:rsidRDefault="009457C3">
      <w:pPr>
        <w:spacing w:line="360" w:lineRule="auto"/>
      </w:pPr>
    </w:p>
    <w:tbl>
      <w:tblPr>
        <w:tblStyle w:val="TableGrid"/>
        <w:tblW w:w="0" w:type="auto"/>
        <w:tblLook w:val="04A0" w:firstRow="1" w:lastRow="0" w:firstColumn="1" w:lastColumn="0" w:noHBand="0" w:noVBand="1"/>
      </w:tblPr>
      <w:tblGrid>
        <w:gridCol w:w="1869"/>
        <w:gridCol w:w="1870"/>
        <w:gridCol w:w="1872"/>
        <w:gridCol w:w="1870"/>
        <w:gridCol w:w="1869"/>
      </w:tblGrid>
      <w:tr w:rsidR="009457C3" w14:paraId="480587BA" w14:textId="77777777">
        <w:tc>
          <w:tcPr>
            <w:tcW w:w="1872" w:type="dxa"/>
          </w:tcPr>
          <w:p w14:paraId="5C0A7950" w14:textId="77777777" w:rsidR="009457C3" w:rsidRDefault="00000000">
            <w:pPr>
              <w:jc w:val="center"/>
            </w:pPr>
            <w:r>
              <w:rPr>
                <w:rFonts w:ascii="Times New Roman" w:hAnsi="Times New Roman"/>
                <w:b/>
                <w:sz w:val="20"/>
              </w:rPr>
              <w:t>TC ID</w:t>
            </w:r>
          </w:p>
        </w:tc>
        <w:tc>
          <w:tcPr>
            <w:tcW w:w="1872" w:type="dxa"/>
          </w:tcPr>
          <w:p w14:paraId="18DCD45F" w14:textId="77777777" w:rsidR="009457C3" w:rsidRDefault="00000000">
            <w:pPr>
              <w:jc w:val="center"/>
            </w:pPr>
            <w:r>
              <w:rPr>
                <w:rFonts w:ascii="Times New Roman" w:hAnsi="Times New Roman"/>
                <w:b/>
                <w:sz w:val="20"/>
              </w:rPr>
              <w:t>Test Case</w:t>
            </w:r>
          </w:p>
        </w:tc>
        <w:tc>
          <w:tcPr>
            <w:tcW w:w="1872" w:type="dxa"/>
          </w:tcPr>
          <w:p w14:paraId="6ACBFFF9" w14:textId="77777777" w:rsidR="009457C3" w:rsidRDefault="00000000">
            <w:pPr>
              <w:jc w:val="center"/>
            </w:pPr>
            <w:r>
              <w:rPr>
                <w:rFonts w:ascii="Times New Roman" w:hAnsi="Times New Roman"/>
                <w:b/>
                <w:sz w:val="20"/>
              </w:rPr>
              <w:t>Input</w:t>
            </w:r>
          </w:p>
        </w:tc>
        <w:tc>
          <w:tcPr>
            <w:tcW w:w="1872" w:type="dxa"/>
          </w:tcPr>
          <w:p w14:paraId="2F27EDE4" w14:textId="77777777" w:rsidR="009457C3" w:rsidRDefault="00000000">
            <w:pPr>
              <w:jc w:val="center"/>
            </w:pPr>
            <w:r>
              <w:rPr>
                <w:rFonts w:ascii="Times New Roman" w:hAnsi="Times New Roman"/>
                <w:b/>
                <w:sz w:val="20"/>
              </w:rPr>
              <w:t>Expected Output</w:t>
            </w:r>
          </w:p>
        </w:tc>
        <w:tc>
          <w:tcPr>
            <w:tcW w:w="1872" w:type="dxa"/>
          </w:tcPr>
          <w:p w14:paraId="29DE162D" w14:textId="77777777" w:rsidR="009457C3" w:rsidRDefault="00000000">
            <w:pPr>
              <w:jc w:val="center"/>
            </w:pPr>
            <w:r>
              <w:rPr>
                <w:rFonts w:ascii="Times New Roman" w:hAnsi="Times New Roman"/>
                <w:b/>
                <w:sz w:val="20"/>
              </w:rPr>
              <w:t>Result</w:t>
            </w:r>
          </w:p>
        </w:tc>
      </w:tr>
      <w:tr w:rsidR="009457C3" w14:paraId="3AB0D520" w14:textId="77777777">
        <w:tc>
          <w:tcPr>
            <w:tcW w:w="1872" w:type="dxa"/>
          </w:tcPr>
          <w:p w14:paraId="1734BA12" w14:textId="77777777" w:rsidR="009457C3" w:rsidRDefault="00000000">
            <w:r>
              <w:rPr>
                <w:rFonts w:ascii="Times New Roman" w:hAnsi="Times New Roman"/>
                <w:sz w:val="19"/>
              </w:rPr>
              <w:t>TC01</w:t>
            </w:r>
          </w:p>
        </w:tc>
        <w:tc>
          <w:tcPr>
            <w:tcW w:w="1872" w:type="dxa"/>
          </w:tcPr>
          <w:p w14:paraId="5CD313A9" w14:textId="77777777" w:rsidR="009457C3" w:rsidRDefault="00000000">
            <w:r>
              <w:rPr>
                <w:rFonts w:ascii="Times New Roman" w:hAnsi="Times New Roman"/>
                <w:sz w:val="19"/>
              </w:rPr>
              <w:t>Valid user registration</w:t>
            </w:r>
          </w:p>
        </w:tc>
        <w:tc>
          <w:tcPr>
            <w:tcW w:w="1872" w:type="dxa"/>
          </w:tcPr>
          <w:p w14:paraId="28A63368" w14:textId="77777777" w:rsidR="009457C3" w:rsidRDefault="00000000">
            <w:r>
              <w:rPr>
                <w:rFonts w:ascii="Times New Roman" w:hAnsi="Times New Roman"/>
                <w:sz w:val="19"/>
              </w:rPr>
              <w:t>username=john, email=j@g.com, password=Test@123</w:t>
            </w:r>
          </w:p>
        </w:tc>
        <w:tc>
          <w:tcPr>
            <w:tcW w:w="1872" w:type="dxa"/>
          </w:tcPr>
          <w:p w14:paraId="0B0EDDAC" w14:textId="77777777" w:rsidR="009457C3" w:rsidRDefault="00000000">
            <w:r>
              <w:rPr>
                <w:rFonts w:ascii="Times New Roman" w:hAnsi="Times New Roman"/>
                <w:sz w:val="19"/>
              </w:rPr>
              <w:t>HTTP 201, user created, JWT returned</w:t>
            </w:r>
          </w:p>
        </w:tc>
        <w:tc>
          <w:tcPr>
            <w:tcW w:w="1872" w:type="dxa"/>
          </w:tcPr>
          <w:p w14:paraId="545ACE80" w14:textId="77777777" w:rsidR="009457C3" w:rsidRDefault="00000000">
            <w:r>
              <w:rPr>
                <w:rFonts w:ascii="Times New Roman" w:hAnsi="Times New Roman"/>
                <w:sz w:val="19"/>
              </w:rPr>
              <w:t>Pass</w:t>
            </w:r>
          </w:p>
        </w:tc>
      </w:tr>
      <w:tr w:rsidR="009457C3" w14:paraId="4FFA1BBE" w14:textId="77777777">
        <w:tc>
          <w:tcPr>
            <w:tcW w:w="1872" w:type="dxa"/>
          </w:tcPr>
          <w:p w14:paraId="2CECF130" w14:textId="77777777" w:rsidR="009457C3" w:rsidRDefault="00000000">
            <w:r>
              <w:rPr>
                <w:rFonts w:ascii="Times New Roman" w:hAnsi="Times New Roman"/>
                <w:sz w:val="19"/>
              </w:rPr>
              <w:lastRenderedPageBreak/>
              <w:t>TC02</w:t>
            </w:r>
          </w:p>
        </w:tc>
        <w:tc>
          <w:tcPr>
            <w:tcW w:w="1872" w:type="dxa"/>
          </w:tcPr>
          <w:p w14:paraId="18ED79A2" w14:textId="77777777" w:rsidR="009457C3" w:rsidRDefault="00000000">
            <w:r>
              <w:rPr>
                <w:rFonts w:ascii="Times New Roman" w:hAnsi="Times New Roman"/>
                <w:sz w:val="19"/>
              </w:rPr>
              <w:t>Duplicate username</w:t>
            </w:r>
          </w:p>
        </w:tc>
        <w:tc>
          <w:tcPr>
            <w:tcW w:w="1872" w:type="dxa"/>
          </w:tcPr>
          <w:p w14:paraId="6960025B" w14:textId="77777777" w:rsidR="009457C3" w:rsidRDefault="00000000">
            <w:r>
              <w:rPr>
                <w:rFonts w:ascii="Times New Roman" w:hAnsi="Times New Roman"/>
                <w:sz w:val="19"/>
              </w:rPr>
              <w:t>username=john (existing), email=k@g.com</w:t>
            </w:r>
          </w:p>
        </w:tc>
        <w:tc>
          <w:tcPr>
            <w:tcW w:w="1872" w:type="dxa"/>
          </w:tcPr>
          <w:p w14:paraId="23475A57" w14:textId="77777777" w:rsidR="009457C3" w:rsidRDefault="00000000">
            <w:r>
              <w:rPr>
                <w:rFonts w:ascii="Times New Roman" w:hAnsi="Times New Roman"/>
                <w:sz w:val="19"/>
              </w:rPr>
              <w:t>HTTP 400, "Username already taken"</w:t>
            </w:r>
          </w:p>
        </w:tc>
        <w:tc>
          <w:tcPr>
            <w:tcW w:w="1872" w:type="dxa"/>
          </w:tcPr>
          <w:p w14:paraId="03618A0F" w14:textId="77777777" w:rsidR="009457C3" w:rsidRDefault="00000000">
            <w:r>
              <w:rPr>
                <w:rFonts w:ascii="Times New Roman" w:hAnsi="Times New Roman"/>
                <w:sz w:val="19"/>
              </w:rPr>
              <w:t>Pass</w:t>
            </w:r>
          </w:p>
        </w:tc>
      </w:tr>
      <w:tr w:rsidR="009457C3" w14:paraId="27C0F173" w14:textId="77777777">
        <w:tc>
          <w:tcPr>
            <w:tcW w:w="1872" w:type="dxa"/>
          </w:tcPr>
          <w:p w14:paraId="49072E00" w14:textId="77777777" w:rsidR="009457C3" w:rsidRDefault="00000000">
            <w:r>
              <w:rPr>
                <w:rFonts w:ascii="Times New Roman" w:hAnsi="Times New Roman"/>
                <w:sz w:val="19"/>
              </w:rPr>
              <w:t>TC03</w:t>
            </w:r>
          </w:p>
        </w:tc>
        <w:tc>
          <w:tcPr>
            <w:tcW w:w="1872" w:type="dxa"/>
          </w:tcPr>
          <w:p w14:paraId="337C9802" w14:textId="77777777" w:rsidR="009457C3" w:rsidRDefault="00000000">
            <w:r>
              <w:rPr>
                <w:rFonts w:ascii="Times New Roman" w:hAnsi="Times New Roman"/>
                <w:sz w:val="19"/>
              </w:rPr>
              <w:t>Weak password</w:t>
            </w:r>
          </w:p>
        </w:tc>
        <w:tc>
          <w:tcPr>
            <w:tcW w:w="1872" w:type="dxa"/>
          </w:tcPr>
          <w:p w14:paraId="4DE04EAE" w14:textId="77777777" w:rsidR="009457C3" w:rsidRDefault="00000000">
            <w:r>
              <w:rPr>
                <w:rFonts w:ascii="Times New Roman" w:hAnsi="Times New Roman"/>
                <w:sz w:val="19"/>
              </w:rPr>
              <w:t>password=abc123 (no uppercase)</w:t>
            </w:r>
          </w:p>
        </w:tc>
        <w:tc>
          <w:tcPr>
            <w:tcW w:w="1872" w:type="dxa"/>
          </w:tcPr>
          <w:p w14:paraId="31374DC4" w14:textId="77777777" w:rsidR="009457C3" w:rsidRDefault="00000000">
            <w:r>
              <w:rPr>
                <w:rFonts w:ascii="Times New Roman" w:hAnsi="Times New Roman"/>
                <w:sz w:val="19"/>
              </w:rPr>
              <w:t>HTTP 400, validation error</w:t>
            </w:r>
          </w:p>
        </w:tc>
        <w:tc>
          <w:tcPr>
            <w:tcW w:w="1872" w:type="dxa"/>
          </w:tcPr>
          <w:p w14:paraId="31AF28E7" w14:textId="77777777" w:rsidR="009457C3" w:rsidRDefault="00000000">
            <w:r>
              <w:rPr>
                <w:rFonts w:ascii="Times New Roman" w:hAnsi="Times New Roman"/>
                <w:sz w:val="19"/>
              </w:rPr>
              <w:t>Pass</w:t>
            </w:r>
          </w:p>
        </w:tc>
      </w:tr>
      <w:tr w:rsidR="009457C3" w14:paraId="00C844B2" w14:textId="77777777">
        <w:tc>
          <w:tcPr>
            <w:tcW w:w="1872" w:type="dxa"/>
          </w:tcPr>
          <w:p w14:paraId="2FFB7FDA" w14:textId="77777777" w:rsidR="009457C3" w:rsidRDefault="00000000">
            <w:r>
              <w:rPr>
                <w:rFonts w:ascii="Times New Roman" w:hAnsi="Times New Roman"/>
                <w:sz w:val="19"/>
              </w:rPr>
              <w:t>TC04</w:t>
            </w:r>
          </w:p>
        </w:tc>
        <w:tc>
          <w:tcPr>
            <w:tcW w:w="1872" w:type="dxa"/>
          </w:tcPr>
          <w:p w14:paraId="5E649513" w14:textId="77777777" w:rsidR="009457C3" w:rsidRDefault="00000000">
            <w:r>
              <w:rPr>
                <w:rFonts w:ascii="Times New Roman" w:hAnsi="Times New Roman"/>
                <w:sz w:val="19"/>
              </w:rPr>
              <w:t>Valid login</w:t>
            </w:r>
          </w:p>
        </w:tc>
        <w:tc>
          <w:tcPr>
            <w:tcW w:w="1872" w:type="dxa"/>
          </w:tcPr>
          <w:p w14:paraId="53B7F3A9" w14:textId="77777777" w:rsidR="009457C3" w:rsidRDefault="00000000">
            <w:r>
              <w:rPr>
                <w:rFonts w:ascii="Times New Roman" w:hAnsi="Times New Roman"/>
                <w:sz w:val="19"/>
              </w:rPr>
              <w:t>email=j@g.com, password=Test@123</w:t>
            </w:r>
          </w:p>
        </w:tc>
        <w:tc>
          <w:tcPr>
            <w:tcW w:w="1872" w:type="dxa"/>
          </w:tcPr>
          <w:p w14:paraId="530B7A9A" w14:textId="77777777" w:rsidR="009457C3" w:rsidRDefault="00000000">
            <w:r>
              <w:rPr>
                <w:rFonts w:ascii="Times New Roman" w:hAnsi="Times New Roman"/>
                <w:sz w:val="19"/>
              </w:rPr>
              <w:t>HTTP 200, accessToken in response</w:t>
            </w:r>
          </w:p>
        </w:tc>
        <w:tc>
          <w:tcPr>
            <w:tcW w:w="1872" w:type="dxa"/>
          </w:tcPr>
          <w:p w14:paraId="7A6B4879" w14:textId="77777777" w:rsidR="009457C3" w:rsidRDefault="00000000">
            <w:r>
              <w:rPr>
                <w:rFonts w:ascii="Times New Roman" w:hAnsi="Times New Roman"/>
                <w:sz w:val="19"/>
              </w:rPr>
              <w:t>Pass</w:t>
            </w:r>
          </w:p>
        </w:tc>
      </w:tr>
      <w:tr w:rsidR="009457C3" w14:paraId="62CDA40F" w14:textId="77777777">
        <w:tc>
          <w:tcPr>
            <w:tcW w:w="1872" w:type="dxa"/>
          </w:tcPr>
          <w:p w14:paraId="1E000229" w14:textId="77777777" w:rsidR="009457C3" w:rsidRDefault="00000000">
            <w:r>
              <w:rPr>
                <w:rFonts w:ascii="Times New Roman" w:hAnsi="Times New Roman"/>
                <w:sz w:val="19"/>
              </w:rPr>
              <w:t>TC05</w:t>
            </w:r>
          </w:p>
        </w:tc>
        <w:tc>
          <w:tcPr>
            <w:tcW w:w="1872" w:type="dxa"/>
          </w:tcPr>
          <w:p w14:paraId="015F99CB" w14:textId="77777777" w:rsidR="009457C3" w:rsidRDefault="00000000">
            <w:r>
              <w:rPr>
                <w:rFonts w:ascii="Times New Roman" w:hAnsi="Times New Roman"/>
                <w:sz w:val="19"/>
              </w:rPr>
              <w:t>Wrong password</w:t>
            </w:r>
          </w:p>
        </w:tc>
        <w:tc>
          <w:tcPr>
            <w:tcW w:w="1872" w:type="dxa"/>
          </w:tcPr>
          <w:p w14:paraId="4B9BB6E2" w14:textId="77777777" w:rsidR="009457C3" w:rsidRDefault="00000000">
            <w:r>
              <w:rPr>
                <w:rFonts w:ascii="Times New Roman" w:hAnsi="Times New Roman"/>
                <w:sz w:val="19"/>
              </w:rPr>
              <w:t>email=j@g.com, password=wrongpass</w:t>
            </w:r>
          </w:p>
        </w:tc>
        <w:tc>
          <w:tcPr>
            <w:tcW w:w="1872" w:type="dxa"/>
          </w:tcPr>
          <w:p w14:paraId="2FC3CBCA" w14:textId="77777777" w:rsidR="009457C3" w:rsidRDefault="00000000">
            <w:r>
              <w:rPr>
                <w:rFonts w:ascii="Times New Roman" w:hAnsi="Times New Roman"/>
                <w:sz w:val="19"/>
              </w:rPr>
              <w:t>HTTP 401, "Invalid credentials"</w:t>
            </w:r>
          </w:p>
        </w:tc>
        <w:tc>
          <w:tcPr>
            <w:tcW w:w="1872" w:type="dxa"/>
          </w:tcPr>
          <w:p w14:paraId="056DDD40" w14:textId="77777777" w:rsidR="009457C3" w:rsidRDefault="00000000">
            <w:r>
              <w:rPr>
                <w:rFonts w:ascii="Times New Roman" w:hAnsi="Times New Roman"/>
                <w:sz w:val="19"/>
              </w:rPr>
              <w:t>Pass</w:t>
            </w:r>
          </w:p>
        </w:tc>
      </w:tr>
      <w:tr w:rsidR="009457C3" w14:paraId="7DC80ADC" w14:textId="77777777">
        <w:tc>
          <w:tcPr>
            <w:tcW w:w="1872" w:type="dxa"/>
          </w:tcPr>
          <w:p w14:paraId="061BBC0E" w14:textId="77777777" w:rsidR="009457C3" w:rsidRDefault="00000000">
            <w:r>
              <w:rPr>
                <w:rFonts w:ascii="Times New Roman" w:hAnsi="Times New Roman"/>
                <w:sz w:val="19"/>
              </w:rPr>
              <w:t>TC06</w:t>
            </w:r>
          </w:p>
        </w:tc>
        <w:tc>
          <w:tcPr>
            <w:tcW w:w="1872" w:type="dxa"/>
          </w:tcPr>
          <w:p w14:paraId="710A0813" w14:textId="77777777" w:rsidR="009457C3" w:rsidRDefault="00000000">
            <w:r>
              <w:rPr>
                <w:rFonts w:ascii="Times New Roman" w:hAnsi="Times New Roman"/>
                <w:sz w:val="19"/>
              </w:rPr>
              <w:t>Song search</w:t>
            </w:r>
          </w:p>
        </w:tc>
        <w:tc>
          <w:tcPr>
            <w:tcW w:w="1872" w:type="dxa"/>
          </w:tcPr>
          <w:p w14:paraId="28E4BA70" w14:textId="77777777" w:rsidR="009457C3" w:rsidRDefault="00000000">
            <w:r>
              <w:rPr>
                <w:rFonts w:ascii="Times New Roman" w:hAnsi="Times New Roman"/>
                <w:sz w:val="19"/>
              </w:rPr>
              <w:t>q=adele, limit=5</w:t>
            </w:r>
          </w:p>
        </w:tc>
        <w:tc>
          <w:tcPr>
            <w:tcW w:w="1872" w:type="dxa"/>
          </w:tcPr>
          <w:p w14:paraId="69D12623" w14:textId="77777777" w:rsidR="009457C3" w:rsidRDefault="00000000">
            <w:r>
              <w:rPr>
                <w:rFonts w:ascii="Times New Roman" w:hAnsi="Times New Roman"/>
                <w:sz w:val="19"/>
              </w:rPr>
              <w:t>HTTP 200, array of ≤5 songs</w:t>
            </w:r>
          </w:p>
        </w:tc>
        <w:tc>
          <w:tcPr>
            <w:tcW w:w="1872" w:type="dxa"/>
          </w:tcPr>
          <w:p w14:paraId="17B1098C" w14:textId="77777777" w:rsidR="009457C3" w:rsidRDefault="00000000">
            <w:r>
              <w:rPr>
                <w:rFonts w:ascii="Times New Roman" w:hAnsi="Times New Roman"/>
                <w:sz w:val="19"/>
              </w:rPr>
              <w:t>Pass</w:t>
            </w:r>
          </w:p>
        </w:tc>
      </w:tr>
      <w:tr w:rsidR="009457C3" w14:paraId="587DAC58" w14:textId="77777777">
        <w:tc>
          <w:tcPr>
            <w:tcW w:w="1872" w:type="dxa"/>
          </w:tcPr>
          <w:p w14:paraId="7E55934D" w14:textId="77777777" w:rsidR="009457C3" w:rsidRDefault="00000000">
            <w:r>
              <w:rPr>
                <w:rFonts w:ascii="Times New Roman" w:hAnsi="Times New Roman"/>
                <w:sz w:val="19"/>
              </w:rPr>
              <w:t>TC07</w:t>
            </w:r>
          </w:p>
        </w:tc>
        <w:tc>
          <w:tcPr>
            <w:tcW w:w="1872" w:type="dxa"/>
          </w:tcPr>
          <w:p w14:paraId="3400FB11" w14:textId="77777777" w:rsidR="009457C3" w:rsidRDefault="00000000">
            <w:r>
              <w:rPr>
                <w:rFonts w:ascii="Times New Roman" w:hAnsi="Times New Roman"/>
                <w:sz w:val="19"/>
              </w:rPr>
              <w:t>Unauthorized playlist</w:t>
            </w:r>
          </w:p>
        </w:tc>
        <w:tc>
          <w:tcPr>
            <w:tcW w:w="1872" w:type="dxa"/>
          </w:tcPr>
          <w:p w14:paraId="24AC8C07" w14:textId="77777777" w:rsidR="009457C3" w:rsidRDefault="00000000">
            <w:r>
              <w:rPr>
                <w:rFonts w:ascii="Times New Roman" w:hAnsi="Times New Roman"/>
                <w:sz w:val="19"/>
              </w:rPr>
              <w:t>No Authorization header</w:t>
            </w:r>
          </w:p>
        </w:tc>
        <w:tc>
          <w:tcPr>
            <w:tcW w:w="1872" w:type="dxa"/>
          </w:tcPr>
          <w:p w14:paraId="0A849BA6" w14:textId="77777777" w:rsidR="009457C3" w:rsidRDefault="00000000">
            <w:r>
              <w:rPr>
                <w:rFonts w:ascii="Times New Roman" w:hAnsi="Times New Roman"/>
                <w:sz w:val="19"/>
              </w:rPr>
              <w:t>HTTP 401, "No token provided"</w:t>
            </w:r>
          </w:p>
        </w:tc>
        <w:tc>
          <w:tcPr>
            <w:tcW w:w="1872" w:type="dxa"/>
          </w:tcPr>
          <w:p w14:paraId="1C53DE23" w14:textId="77777777" w:rsidR="009457C3" w:rsidRDefault="00000000">
            <w:r>
              <w:rPr>
                <w:rFonts w:ascii="Times New Roman" w:hAnsi="Times New Roman"/>
                <w:sz w:val="19"/>
              </w:rPr>
              <w:t>Pass</w:t>
            </w:r>
          </w:p>
        </w:tc>
      </w:tr>
      <w:tr w:rsidR="009457C3" w14:paraId="3C480879" w14:textId="77777777">
        <w:tc>
          <w:tcPr>
            <w:tcW w:w="1872" w:type="dxa"/>
          </w:tcPr>
          <w:p w14:paraId="68499EAF" w14:textId="77777777" w:rsidR="009457C3" w:rsidRDefault="00000000">
            <w:r>
              <w:rPr>
                <w:rFonts w:ascii="Times New Roman" w:hAnsi="Times New Roman"/>
                <w:sz w:val="19"/>
              </w:rPr>
              <w:t>TC08</w:t>
            </w:r>
          </w:p>
        </w:tc>
        <w:tc>
          <w:tcPr>
            <w:tcW w:w="1872" w:type="dxa"/>
          </w:tcPr>
          <w:p w14:paraId="6B597CEF" w14:textId="77777777" w:rsidR="009457C3" w:rsidRDefault="00000000">
            <w:r>
              <w:rPr>
                <w:rFonts w:ascii="Times New Roman" w:hAnsi="Times New Roman"/>
                <w:sz w:val="19"/>
              </w:rPr>
              <w:t>Create playlist</w:t>
            </w:r>
          </w:p>
        </w:tc>
        <w:tc>
          <w:tcPr>
            <w:tcW w:w="1872" w:type="dxa"/>
          </w:tcPr>
          <w:p w14:paraId="631AC319" w14:textId="77777777" w:rsidR="009457C3" w:rsidRDefault="00000000">
            <w:r>
              <w:rPr>
                <w:rFonts w:ascii="Times New Roman" w:hAnsi="Times New Roman"/>
                <w:sz w:val="19"/>
              </w:rPr>
              <w:t>name=My Mix, privacy=private</w:t>
            </w:r>
          </w:p>
        </w:tc>
        <w:tc>
          <w:tcPr>
            <w:tcW w:w="1872" w:type="dxa"/>
          </w:tcPr>
          <w:p w14:paraId="14BB940A" w14:textId="77777777" w:rsidR="009457C3" w:rsidRDefault="00000000">
            <w:r>
              <w:rPr>
                <w:rFonts w:ascii="Times New Roman" w:hAnsi="Times New Roman"/>
                <w:sz w:val="19"/>
              </w:rPr>
              <w:t>HTTP 201, playlist document</w:t>
            </w:r>
          </w:p>
        </w:tc>
        <w:tc>
          <w:tcPr>
            <w:tcW w:w="1872" w:type="dxa"/>
          </w:tcPr>
          <w:p w14:paraId="7B2B0411" w14:textId="77777777" w:rsidR="009457C3" w:rsidRDefault="00000000">
            <w:r>
              <w:rPr>
                <w:rFonts w:ascii="Times New Roman" w:hAnsi="Times New Roman"/>
                <w:sz w:val="19"/>
              </w:rPr>
              <w:t>Pass</w:t>
            </w:r>
          </w:p>
        </w:tc>
      </w:tr>
      <w:tr w:rsidR="009457C3" w14:paraId="42B63562" w14:textId="77777777">
        <w:tc>
          <w:tcPr>
            <w:tcW w:w="1872" w:type="dxa"/>
          </w:tcPr>
          <w:p w14:paraId="3279CD05" w14:textId="77777777" w:rsidR="009457C3" w:rsidRDefault="00000000">
            <w:r>
              <w:rPr>
                <w:rFonts w:ascii="Times New Roman" w:hAnsi="Times New Roman"/>
                <w:sz w:val="19"/>
              </w:rPr>
              <w:t>TC09</w:t>
            </w:r>
          </w:p>
        </w:tc>
        <w:tc>
          <w:tcPr>
            <w:tcW w:w="1872" w:type="dxa"/>
          </w:tcPr>
          <w:p w14:paraId="05BB021A" w14:textId="77777777" w:rsidR="009457C3" w:rsidRDefault="00000000">
            <w:r>
              <w:rPr>
                <w:rFonts w:ascii="Times New Roman" w:hAnsi="Times New Roman"/>
                <w:sz w:val="19"/>
              </w:rPr>
              <w:t>Add song to playlist</w:t>
            </w:r>
          </w:p>
        </w:tc>
        <w:tc>
          <w:tcPr>
            <w:tcW w:w="1872" w:type="dxa"/>
          </w:tcPr>
          <w:p w14:paraId="724C4548" w14:textId="77777777" w:rsidR="009457C3" w:rsidRDefault="00000000">
            <w:r>
              <w:rPr>
                <w:rFonts w:ascii="Times New Roman" w:hAnsi="Times New Roman"/>
                <w:sz w:val="19"/>
              </w:rPr>
              <w:t>Valid songId, owner token</w:t>
            </w:r>
          </w:p>
        </w:tc>
        <w:tc>
          <w:tcPr>
            <w:tcW w:w="1872" w:type="dxa"/>
          </w:tcPr>
          <w:p w14:paraId="730AD0F1" w14:textId="77777777" w:rsidR="009457C3" w:rsidRDefault="00000000">
            <w:r>
              <w:rPr>
                <w:rFonts w:ascii="Times New Roman" w:hAnsi="Times New Roman"/>
                <w:sz w:val="19"/>
              </w:rPr>
              <w:t>HTTP 200, song added</w:t>
            </w:r>
          </w:p>
        </w:tc>
        <w:tc>
          <w:tcPr>
            <w:tcW w:w="1872" w:type="dxa"/>
          </w:tcPr>
          <w:p w14:paraId="00FE9C13" w14:textId="77777777" w:rsidR="009457C3" w:rsidRDefault="00000000">
            <w:r>
              <w:rPr>
                <w:rFonts w:ascii="Times New Roman" w:hAnsi="Times New Roman"/>
                <w:sz w:val="19"/>
              </w:rPr>
              <w:t>Pass</w:t>
            </w:r>
          </w:p>
        </w:tc>
      </w:tr>
      <w:tr w:rsidR="009457C3" w14:paraId="7CFB8063" w14:textId="77777777">
        <w:tc>
          <w:tcPr>
            <w:tcW w:w="1872" w:type="dxa"/>
          </w:tcPr>
          <w:p w14:paraId="632AB815" w14:textId="77777777" w:rsidR="009457C3" w:rsidRDefault="00000000">
            <w:r>
              <w:rPr>
                <w:rFonts w:ascii="Times New Roman" w:hAnsi="Times New Roman"/>
                <w:sz w:val="19"/>
              </w:rPr>
              <w:t>TC10</w:t>
            </w:r>
          </w:p>
        </w:tc>
        <w:tc>
          <w:tcPr>
            <w:tcW w:w="1872" w:type="dxa"/>
          </w:tcPr>
          <w:p w14:paraId="78E4EDDE" w14:textId="77777777" w:rsidR="009457C3" w:rsidRDefault="00000000">
            <w:r>
              <w:rPr>
                <w:rFonts w:ascii="Times New Roman" w:hAnsi="Times New Roman"/>
                <w:sz w:val="19"/>
              </w:rPr>
              <w:t>Add song – unauthorized</w:t>
            </w:r>
          </w:p>
        </w:tc>
        <w:tc>
          <w:tcPr>
            <w:tcW w:w="1872" w:type="dxa"/>
          </w:tcPr>
          <w:p w14:paraId="0186619A" w14:textId="77777777" w:rsidR="009457C3" w:rsidRDefault="00000000">
            <w:r>
              <w:rPr>
                <w:rFonts w:ascii="Times New Roman" w:hAnsi="Times New Roman"/>
                <w:sz w:val="19"/>
              </w:rPr>
              <w:t>Valid songId, non-owner token</w:t>
            </w:r>
          </w:p>
        </w:tc>
        <w:tc>
          <w:tcPr>
            <w:tcW w:w="1872" w:type="dxa"/>
          </w:tcPr>
          <w:p w14:paraId="1B5AFF7A" w14:textId="77777777" w:rsidR="009457C3" w:rsidRDefault="00000000">
            <w:r>
              <w:rPr>
                <w:rFonts w:ascii="Times New Roman" w:hAnsi="Times New Roman"/>
                <w:sz w:val="19"/>
              </w:rPr>
              <w:t>HTTP 403, "Forbidden"</w:t>
            </w:r>
          </w:p>
        </w:tc>
        <w:tc>
          <w:tcPr>
            <w:tcW w:w="1872" w:type="dxa"/>
          </w:tcPr>
          <w:p w14:paraId="0D07BD72" w14:textId="77777777" w:rsidR="009457C3" w:rsidRDefault="00000000">
            <w:r>
              <w:rPr>
                <w:rFonts w:ascii="Times New Roman" w:hAnsi="Times New Roman"/>
                <w:sz w:val="19"/>
              </w:rPr>
              <w:t>Pass</w:t>
            </w:r>
          </w:p>
        </w:tc>
      </w:tr>
      <w:tr w:rsidR="009457C3" w14:paraId="13DE1116" w14:textId="77777777">
        <w:tc>
          <w:tcPr>
            <w:tcW w:w="1872" w:type="dxa"/>
          </w:tcPr>
          <w:p w14:paraId="57794079" w14:textId="77777777" w:rsidR="009457C3" w:rsidRDefault="00000000">
            <w:r>
              <w:rPr>
                <w:rFonts w:ascii="Times New Roman" w:hAnsi="Times New Roman"/>
                <w:sz w:val="19"/>
              </w:rPr>
              <w:t>TC11</w:t>
            </w:r>
          </w:p>
        </w:tc>
        <w:tc>
          <w:tcPr>
            <w:tcW w:w="1872" w:type="dxa"/>
          </w:tcPr>
          <w:p w14:paraId="61AB56C5" w14:textId="77777777" w:rsidR="009457C3" w:rsidRDefault="00000000">
            <w:r>
              <w:rPr>
                <w:rFonts w:ascii="Times New Roman" w:hAnsi="Times New Roman"/>
                <w:sz w:val="19"/>
              </w:rPr>
              <w:t>Send friend request</w:t>
            </w:r>
          </w:p>
        </w:tc>
        <w:tc>
          <w:tcPr>
            <w:tcW w:w="1872" w:type="dxa"/>
          </w:tcPr>
          <w:p w14:paraId="052CA43A" w14:textId="77777777" w:rsidR="009457C3" w:rsidRDefault="00000000">
            <w:r>
              <w:rPr>
                <w:rFonts w:ascii="Times New Roman" w:hAnsi="Times New Roman"/>
                <w:sz w:val="19"/>
              </w:rPr>
              <w:t>targetUserId valid</w:t>
            </w:r>
          </w:p>
        </w:tc>
        <w:tc>
          <w:tcPr>
            <w:tcW w:w="1872" w:type="dxa"/>
          </w:tcPr>
          <w:p w14:paraId="1CA504B0" w14:textId="77777777" w:rsidR="009457C3" w:rsidRDefault="00000000">
            <w:r>
              <w:rPr>
                <w:rFonts w:ascii="Times New Roman" w:hAnsi="Times New Roman"/>
                <w:sz w:val="19"/>
              </w:rPr>
              <w:t>HTTP 201, pending friendship</w:t>
            </w:r>
          </w:p>
        </w:tc>
        <w:tc>
          <w:tcPr>
            <w:tcW w:w="1872" w:type="dxa"/>
          </w:tcPr>
          <w:p w14:paraId="01B18F96" w14:textId="77777777" w:rsidR="009457C3" w:rsidRDefault="00000000">
            <w:r>
              <w:rPr>
                <w:rFonts w:ascii="Times New Roman" w:hAnsi="Times New Roman"/>
                <w:sz w:val="19"/>
              </w:rPr>
              <w:t>Pass</w:t>
            </w:r>
          </w:p>
        </w:tc>
      </w:tr>
      <w:tr w:rsidR="009457C3" w14:paraId="5DD8E600" w14:textId="77777777">
        <w:tc>
          <w:tcPr>
            <w:tcW w:w="1872" w:type="dxa"/>
          </w:tcPr>
          <w:p w14:paraId="4942372F" w14:textId="77777777" w:rsidR="009457C3" w:rsidRDefault="00000000">
            <w:r>
              <w:rPr>
                <w:rFonts w:ascii="Times New Roman" w:hAnsi="Times New Roman"/>
                <w:sz w:val="19"/>
              </w:rPr>
              <w:t>TC12</w:t>
            </w:r>
          </w:p>
        </w:tc>
        <w:tc>
          <w:tcPr>
            <w:tcW w:w="1872" w:type="dxa"/>
          </w:tcPr>
          <w:p w14:paraId="0C4BEDC7" w14:textId="77777777" w:rsidR="009457C3" w:rsidRDefault="00000000">
            <w:r>
              <w:rPr>
                <w:rFonts w:ascii="Times New Roman" w:hAnsi="Times New Roman"/>
                <w:sz w:val="19"/>
              </w:rPr>
              <w:t>Duplicate friend request</w:t>
            </w:r>
          </w:p>
        </w:tc>
        <w:tc>
          <w:tcPr>
            <w:tcW w:w="1872" w:type="dxa"/>
          </w:tcPr>
          <w:p w14:paraId="57EDADC1" w14:textId="77777777" w:rsidR="009457C3" w:rsidRDefault="00000000">
            <w:r>
              <w:rPr>
                <w:rFonts w:ascii="Times New Roman" w:hAnsi="Times New Roman"/>
                <w:sz w:val="19"/>
              </w:rPr>
              <w:t>Same targetUserId</w:t>
            </w:r>
          </w:p>
        </w:tc>
        <w:tc>
          <w:tcPr>
            <w:tcW w:w="1872" w:type="dxa"/>
          </w:tcPr>
          <w:p w14:paraId="542FA35F" w14:textId="77777777" w:rsidR="009457C3" w:rsidRDefault="00000000">
            <w:r>
              <w:rPr>
                <w:rFonts w:ascii="Times New Roman" w:hAnsi="Times New Roman"/>
                <w:sz w:val="19"/>
              </w:rPr>
              <w:t>HTTP 400, "Request already sent"</w:t>
            </w:r>
          </w:p>
        </w:tc>
        <w:tc>
          <w:tcPr>
            <w:tcW w:w="1872" w:type="dxa"/>
          </w:tcPr>
          <w:p w14:paraId="429B60AF" w14:textId="77777777" w:rsidR="009457C3" w:rsidRDefault="00000000">
            <w:r>
              <w:rPr>
                <w:rFonts w:ascii="Times New Roman" w:hAnsi="Times New Roman"/>
                <w:sz w:val="19"/>
              </w:rPr>
              <w:t>Pass</w:t>
            </w:r>
          </w:p>
        </w:tc>
      </w:tr>
      <w:tr w:rsidR="009457C3" w14:paraId="7A589205" w14:textId="77777777">
        <w:tc>
          <w:tcPr>
            <w:tcW w:w="1872" w:type="dxa"/>
          </w:tcPr>
          <w:p w14:paraId="64FC7254" w14:textId="77777777" w:rsidR="009457C3" w:rsidRDefault="00000000">
            <w:r>
              <w:rPr>
                <w:rFonts w:ascii="Times New Roman" w:hAnsi="Times New Roman"/>
                <w:sz w:val="19"/>
              </w:rPr>
              <w:t>TC13</w:t>
            </w:r>
          </w:p>
        </w:tc>
        <w:tc>
          <w:tcPr>
            <w:tcW w:w="1872" w:type="dxa"/>
          </w:tcPr>
          <w:p w14:paraId="43BAE2AC" w14:textId="77777777" w:rsidR="009457C3" w:rsidRDefault="00000000">
            <w:r>
              <w:rPr>
                <w:rFonts w:ascii="Times New Roman" w:hAnsi="Times New Roman"/>
                <w:sz w:val="19"/>
              </w:rPr>
              <w:t>Rate limit exceeded</w:t>
            </w:r>
          </w:p>
        </w:tc>
        <w:tc>
          <w:tcPr>
            <w:tcW w:w="1872" w:type="dxa"/>
          </w:tcPr>
          <w:p w14:paraId="7396B85F" w14:textId="77777777" w:rsidR="009457C3" w:rsidRDefault="00000000">
            <w:r>
              <w:rPr>
                <w:rFonts w:ascii="Times New Roman" w:hAnsi="Times New Roman"/>
                <w:sz w:val="19"/>
              </w:rPr>
              <w:t>6 login requests in &lt;15 min</w:t>
            </w:r>
          </w:p>
        </w:tc>
        <w:tc>
          <w:tcPr>
            <w:tcW w:w="1872" w:type="dxa"/>
          </w:tcPr>
          <w:p w14:paraId="782C172F" w14:textId="77777777" w:rsidR="009457C3" w:rsidRDefault="00000000">
            <w:r>
              <w:rPr>
                <w:rFonts w:ascii="Times New Roman" w:hAnsi="Times New Roman"/>
                <w:sz w:val="19"/>
              </w:rPr>
              <w:t>HTTP 429, "Too many requests"</w:t>
            </w:r>
          </w:p>
        </w:tc>
        <w:tc>
          <w:tcPr>
            <w:tcW w:w="1872" w:type="dxa"/>
          </w:tcPr>
          <w:p w14:paraId="4E825DE2" w14:textId="77777777" w:rsidR="009457C3" w:rsidRDefault="00000000">
            <w:r>
              <w:rPr>
                <w:rFonts w:ascii="Times New Roman" w:hAnsi="Times New Roman"/>
                <w:sz w:val="19"/>
              </w:rPr>
              <w:t>Pass</w:t>
            </w:r>
          </w:p>
        </w:tc>
      </w:tr>
      <w:tr w:rsidR="009457C3" w14:paraId="3C2D41BC" w14:textId="77777777">
        <w:tc>
          <w:tcPr>
            <w:tcW w:w="1872" w:type="dxa"/>
          </w:tcPr>
          <w:p w14:paraId="32E6D1BD" w14:textId="77777777" w:rsidR="009457C3" w:rsidRDefault="00000000">
            <w:r>
              <w:rPr>
                <w:rFonts w:ascii="Times New Roman" w:hAnsi="Times New Roman"/>
                <w:sz w:val="19"/>
              </w:rPr>
              <w:t>TC14</w:t>
            </w:r>
          </w:p>
        </w:tc>
        <w:tc>
          <w:tcPr>
            <w:tcW w:w="1872" w:type="dxa"/>
          </w:tcPr>
          <w:p w14:paraId="5C090651" w14:textId="77777777" w:rsidR="009457C3" w:rsidRDefault="00000000">
            <w:r>
              <w:rPr>
                <w:rFonts w:ascii="Times New Roman" w:hAnsi="Times New Roman"/>
                <w:sz w:val="19"/>
              </w:rPr>
              <w:t>Play history logged</w:t>
            </w:r>
          </w:p>
        </w:tc>
        <w:tc>
          <w:tcPr>
            <w:tcW w:w="1872" w:type="dxa"/>
          </w:tcPr>
          <w:p w14:paraId="61443647" w14:textId="77777777" w:rsidR="009457C3" w:rsidRDefault="00000000">
            <w:r>
              <w:rPr>
                <w:rFonts w:ascii="Times New Roman" w:hAnsi="Times New Roman"/>
                <w:sz w:val="19"/>
              </w:rPr>
              <w:t>POST /api/songs/:id/play</w:t>
            </w:r>
          </w:p>
        </w:tc>
        <w:tc>
          <w:tcPr>
            <w:tcW w:w="1872" w:type="dxa"/>
          </w:tcPr>
          <w:p w14:paraId="10E32E5E" w14:textId="77777777" w:rsidR="009457C3" w:rsidRDefault="00000000">
            <w:r>
              <w:rPr>
                <w:rFonts w:ascii="Times New Roman" w:hAnsi="Times New Roman"/>
                <w:sz w:val="19"/>
              </w:rPr>
              <w:t>HTTP 200, history record created</w:t>
            </w:r>
          </w:p>
        </w:tc>
        <w:tc>
          <w:tcPr>
            <w:tcW w:w="1872" w:type="dxa"/>
          </w:tcPr>
          <w:p w14:paraId="76768730" w14:textId="77777777" w:rsidR="009457C3" w:rsidRDefault="00000000">
            <w:r>
              <w:rPr>
                <w:rFonts w:ascii="Times New Roman" w:hAnsi="Times New Roman"/>
                <w:sz w:val="19"/>
              </w:rPr>
              <w:t>Pass</w:t>
            </w:r>
          </w:p>
        </w:tc>
      </w:tr>
      <w:tr w:rsidR="009457C3" w14:paraId="78A081AB" w14:textId="77777777">
        <w:tc>
          <w:tcPr>
            <w:tcW w:w="1872" w:type="dxa"/>
          </w:tcPr>
          <w:p w14:paraId="2F3FA888" w14:textId="77777777" w:rsidR="009457C3" w:rsidRDefault="00000000">
            <w:r>
              <w:rPr>
                <w:rFonts w:ascii="Times New Roman" w:hAnsi="Times New Roman"/>
                <w:sz w:val="19"/>
              </w:rPr>
              <w:t>TC15</w:t>
            </w:r>
          </w:p>
        </w:tc>
        <w:tc>
          <w:tcPr>
            <w:tcW w:w="1872" w:type="dxa"/>
          </w:tcPr>
          <w:p w14:paraId="38313E13" w14:textId="77777777" w:rsidR="009457C3" w:rsidRDefault="00000000">
            <w:r>
              <w:rPr>
                <w:rFonts w:ascii="Times New Roman" w:hAnsi="Times New Roman"/>
                <w:sz w:val="19"/>
              </w:rPr>
              <w:t>Mood playlist – happy</w:t>
            </w:r>
          </w:p>
        </w:tc>
        <w:tc>
          <w:tcPr>
            <w:tcW w:w="1872" w:type="dxa"/>
          </w:tcPr>
          <w:p w14:paraId="5427427B" w14:textId="77777777" w:rsidR="009457C3" w:rsidRDefault="00000000">
            <w:r>
              <w:rPr>
                <w:rFonts w:ascii="Times New Roman" w:hAnsi="Times New Roman"/>
                <w:sz w:val="19"/>
              </w:rPr>
              <w:t>GET /api/moods/happy</w:t>
            </w:r>
          </w:p>
        </w:tc>
        <w:tc>
          <w:tcPr>
            <w:tcW w:w="1872" w:type="dxa"/>
          </w:tcPr>
          <w:p w14:paraId="012E51E3" w14:textId="77777777" w:rsidR="009457C3" w:rsidRDefault="00000000">
            <w:r>
              <w:rPr>
                <w:rFonts w:ascii="Times New Roman" w:hAnsi="Times New Roman"/>
                <w:sz w:val="19"/>
              </w:rPr>
              <w:t>HTTP 200, array of songs</w:t>
            </w:r>
          </w:p>
        </w:tc>
        <w:tc>
          <w:tcPr>
            <w:tcW w:w="1872" w:type="dxa"/>
          </w:tcPr>
          <w:p w14:paraId="690825D6" w14:textId="77777777" w:rsidR="009457C3" w:rsidRDefault="00000000">
            <w:r>
              <w:rPr>
                <w:rFonts w:ascii="Times New Roman" w:hAnsi="Times New Roman"/>
                <w:sz w:val="19"/>
              </w:rPr>
              <w:t>Pass</w:t>
            </w:r>
          </w:p>
        </w:tc>
      </w:tr>
    </w:tbl>
    <w:p w14:paraId="409B7D40" w14:textId="77777777" w:rsidR="009457C3" w:rsidRDefault="009457C3">
      <w:pPr>
        <w:spacing w:line="360" w:lineRule="auto"/>
      </w:pPr>
    </w:p>
    <w:p w14:paraId="2820CB1B" w14:textId="77777777" w:rsidR="009457C3" w:rsidRDefault="00000000">
      <w:pPr>
        <w:spacing w:line="360" w:lineRule="auto"/>
      </w:pPr>
      <w:r>
        <w:rPr>
          <w:rFonts w:ascii="Times New Roman" w:hAnsi="Times New Roman"/>
          <w:sz w:val="24"/>
        </w:rPr>
        <w:br w:type="page"/>
      </w:r>
    </w:p>
    <w:p w14:paraId="0D1C8FE5" w14:textId="77777777" w:rsidR="009457C3" w:rsidRDefault="00000000">
      <w:pPr>
        <w:spacing w:before="480" w:after="240" w:line="360" w:lineRule="auto"/>
        <w:jc w:val="center"/>
      </w:pPr>
      <w:r>
        <w:rPr>
          <w:rFonts w:ascii="Times New Roman" w:hAnsi="Times New Roman"/>
          <w:b/>
          <w:sz w:val="24"/>
        </w:rPr>
        <w:lastRenderedPageBreak/>
        <w:t>CHAPTER 6: CONCLUSION AND FUTURE WORK</w:t>
      </w:r>
    </w:p>
    <w:p w14:paraId="1BC909CD" w14:textId="77777777" w:rsidR="009457C3" w:rsidRDefault="00000000">
      <w:pPr>
        <w:spacing w:before="240" w:after="120" w:line="360" w:lineRule="auto"/>
      </w:pPr>
      <w:r>
        <w:rPr>
          <w:rFonts w:ascii="Times New Roman" w:hAnsi="Times New Roman"/>
          <w:b/>
          <w:sz w:val="24"/>
        </w:rPr>
        <w:t>6.1  Conclusion</w:t>
      </w:r>
    </w:p>
    <w:p w14:paraId="0A89CD80" w14:textId="77777777" w:rsidR="009457C3" w:rsidRDefault="00000000">
      <w:pPr>
        <w:spacing w:after="120" w:line="360" w:lineRule="auto"/>
        <w:ind w:firstLine="720"/>
        <w:jc w:val="both"/>
      </w:pPr>
      <w:r>
        <w:rPr>
          <w:rFonts w:ascii="Times New Roman" w:hAnsi="Times New Roman"/>
          <w:sz w:val="24"/>
        </w:rPr>
        <w:t>This report has documented the complete software engineering lifecycle of MyTunes, an ad-free social music streaming platform. Starting from a comprehensive requirement analysis that identified the limitations of existing platforms, through feasibility evaluation, system design with seven UML/DFD diagrams, full-stack implementation, and multi-level testing, the project demonstrates the successful application of software engineering principles to a real-world problem domain.</w:t>
      </w:r>
    </w:p>
    <w:p w14:paraId="639D5AAD" w14:textId="77777777" w:rsidR="009457C3" w:rsidRDefault="00000000">
      <w:pPr>
        <w:spacing w:after="120" w:line="360" w:lineRule="auto"/>
        <w:ind w:firstLine="720"/>
        <w:jc w:val="both"/>
      </w:pPr>
      <w:r>
        <w:rPr>
          <w:rFonts w:ascii="Times New Roman" w:hAnsi="Times New Roman"/>
          <w:sz w:val="24"/>
        </w:rPr>
        <w:t>MyTunes successfully achieves its primary objectives: it delivers an ad-free streaming experience to all users, provides deep social features including a friend network and real-time synchronized group listening, offers mood-based music discovery across seven emotional categories, and maintains a secure, performant, and maintainable codebase using industry-standard technologies. All 15 representative test cases passed, validating the functional correctness of the implemented features.</w:t>
      </w:r>
    </w:p>
    <w:p w14:paraId="26AC7B03" w14:textId="77777777" w:rsidR="009457C3" w:rsidRDefault="00000000">
      <w:pPr>
        <w:spacing w:after="120" w:line="360" w:lineRule="auto"/>
        <w:ind w:firstLine="720"/>
        <w:jc w:val="both"/>
      </w:pPr>
      <w:r>
        <w:rPr>
          <w:rFonts w:ascii="Times New Roman" w:hAnsi="Times New Roman"/>
          <w:sz w:val="24"/>
        </w:rPr>
        <w:t>The project demonstrates that a full-featured, socially enriched music streaming platform can be built using entirely open-source technologies at minimal cost, challenging the notion that premium subscriptions are necessary for a high-quality music streaming experience.</w:t>
      </w:r>
    </w:p>
    <w:p w14:paraId="41F7E59A" w14:textId="77777777" w:rsidR="009457C3" w:rsidRDefault="00000000">
      <w:pPr>
        <w:spacing w:before="240" w:after="120" w:line="360" w:lineRule="auto"/>
      </w:pPr>
      <w:r>
        <w:rPr>
          <w:rFonts w:ascii="Times New Roman" w:hAnsi="Times New Roman"/>
          <w:b/>
          <w:sz w:val="24"/>
        </w:rPr>
        <w:t>6.2  Future Work</w:t>
      </w:r>
    </w:p>
    <w:p w14:paraId="5E3011AC" w14:textId="77777777" w:rsidR="009457C3" w:rsidRDefault="00000000">
      <w:pPr>
        <w:spacing w:after="120" w:line="360" w:lineRule="auto"/>
        <w:ind w:firstLine="720"/>
        <w:jc w:val="both"/>
      </w:pPr>
      <w:r>
        <w:rPr>
          <w:rFonts w:ascii="Times New Roman" w:hAnsi="Times New Roman"/>
          <w:sz w:val="24"/>
        </w:rPr>
        <w:t>Several enhancements are planned for future iterations of MyTunes:</w:t>
      </w:r>
    </w:p>
    <w:p w14:paraId="7522CD52" w14:textId="77777777" w:rsidR="009457C3" w:rsidRDefault="00000000">
      <w:pPr>
        <w:pStyle w:val="ListBullet"/>
        <w:spacing w:after="60" w:line="360" w:lineRule="auto"/>
        <w:jc w:val="both"/>
      </w:pPr>
      <w:r>
        <w:rPr>
          <w:rFonts w:ascii="Times New Roman" w:hAnsi="Times New Roman"/>
          <w:sz w:val="24"/>
        </w:rPr>
        <w:t>Native Mobile Applications: Develop iOS and Android applications using React Native to extend MyTunes to mobile users, leveraging the existing REST API backend without modification.</w:t>
      </w:r>
    </w:p>
    <w:p w14:paraId="532BBAD3" w14:textId="77777777" w:rsidR="009457C3" w:rsidRDefault="00000000">
      <w:pPr>
        <w:pStyle w:val="ListBullet"/>
        <w:spacing w:after="60" w:line="360" w:lineRule="auto"/>
        <w:jc w:val="both"/>
      </w:pPr>
      <w:r>
        <w:rPr>
          <w:rFonts w:ascii="Times New Roman" w:hAnsi="Times New Roman"/>
          <w:sz w:val="24"/>
        </w:rPr>
        <w:t>Full-Track Streaming: Pursue music licensing agreements with independent labels and distributors to provide full-track streaming beyond the current 30-second Deezer preview limit.</w:t>
      </w:r>
    </w:p>
    <w:p w14:paraId="4FAB0A31" w14:textId="77777777" w:rsidR="009457C3" w:rsidRDefault="00000000">
      <w:pPr>
        <w:pStyle w:val="ListBullet"/>
        <w:spacing w:after="60" w:line="360" w:lineRule="auto"/>
        <w:jc w:val="both"/>
      </w:pPr>
      <w:r>
        <w:rPr>
          <w:rFonts w:ascii="Times New Roman" w:hAnsi="Times New Roman"/>
          <w:sz w:val="24"/>
        </w:rPr>
        <w:t>AI-Powered Recommendations: Implement a collaborative filtering or deep learning recommendation engine using listening history data to generate personalized "Daily Mix" playlists.</w:t>
      </w:r>
    </w:p>
    <w:p w14:paraId="6FB2D5F6" w14:textId="77777777" w:rsidR="009457C3" w:rsidRDefault="00000000">
      <w:pPr>
        <w:pStyle w:val="ListBullet"/>
        <w:spacing w:after="60" w:line="360" w:lineRule="auto"/>
        <w:jc w:val="both"/>
      </w:pPr>
      <w:r>
        <w:rPr>
          <w:rFonts w:ascii="Times New Roman" w:hAnsi="Times New Roman"/>
          <w:sz w:val="24"/>
        </w:rPr>
        <w:t>Offline Playback: Complete the IndexedDB-based offline caching system to allow users to download and play songs without internet connectivity.</w:t>
      </w:r>
    </w:p>
    <w:p w14:paraId="3AC7283E" w14:textId="77777777" w:rsidR="009457C3" w:rsidRDefault="00000000">
      <w:pPr>
        <w:pStyle w:val="ListBullet"/>
        <w:spacing w:after="60" w:line="360" w:lineRule="auto"/>
        <w:jc w:val="both"/>
      </w:pPr>
      <w:r>
        <w:rPr>
          <w:rFonts w:ascii="Times New Roman" w:hAnsi="Times New Roman"/>
          <w:sz w:val="24"/>
        </w:rPr>
        <w:lastRenderedPageBreak/>
        <w:t>Podcast Support: Extend the platform to support podcast content, including episode management, subscription tracking, and chapter navigation.</w:t>
      </w:r>
    </w:p>
    <w:p w14:paraId="055F9F54" w14:textId="77777777" w:rsidR="009457C3" w:rsidRDefault="00000000">
      <w:pPr>
        <w:pStyle w:val="ListBullet"/>
        <w:spacing w:after="60" w:line="360" w:lineRule="auto"/>
        <w:jc w:val="both"/>
      </w:pPr>
      <w:r>
        <w:rPr>
          <w:rFonts w:ascii="Times New Roman" w:hAnsi="Times New Roman"/>
          <w:sz w:val="24"/>
        </w:rPr>
        <w:t>Horizontal Scaling: Migrate to a microservices architecture using Docker and Kubernetes to support millions of concurrent users, with dedicated services for authentication, streaming, social, and session management.</w:t>
      </w:r>
    </w:p>
    <w:p w14:paraId="407013F6" w14:textId="77777777" w:rsidR="009457C3" w:rsidRDefault="00000000">
      <w:pPr>
        <w:pStyle w:val="ListBullet"/>
        <w:spacing w:after="60" w:line="360" w:lineRule="auto"/>
        <w:jc w:val="both"/>
      </w:pPr>
      <w:r>
        <w:rPr>
          <w:rFonts w:ascii="Times New Roman" w:hAnsi="Times New Roman"/>
          <w:sz w:val="24"/>
        </w:rPr>
        <w:t>Music Analytics Dashboard: Provide artists and curators with detailed analytics dashboards showing play counts, listener demographics, playlist additions, and listening duration trends.</w:t>
      </w:r>
    </w:p>
    <w:p w14:paraId="26BA91EB" w14:textId="77777777" w:rsidR="009457C3" w:rsidRDefault="00000000">
      <w:pPr>
        <w:pStyle w:val="ListBullet"/>
        <w:spacing w:after="60" w:line="360" w:lineRule="auto"/>
        <w:jc w:val="both"/>
      </w:pPr>
      <w:r>
        <w:rPr>
          <w:rFonts w:ascii="Times New Roman" w:hAnsi="Times New Roman"/>
          <w:sz w:val="24"/>
        </w:rPr>
        <w:t>Video Integration: Add music video playback capability using YouTube Data API integration alongside audio streaming.</w:t>
      </w:r>
    </w:p>
    <w:p w14:paraId="5E7CBE22" w14:textId="77777777" w:rsidR="009457C3" w:rsidRDefault="00000000">
      <w:pPr>
        <w:pStyle w:val="ListBullet"/>
        <w:spacing w:after="60" w:line="360" w:lineRule="auto"/>
        <w:jc w:val="both"/>
      </w:pPr>
      <w:r>
        <w:rPr>
          <w:rFonts w:ascii="Times New Roman" w:hAnsi="Times New Roman"/>
          <w:sz w:val="24"/>
        </w:rPr>
        <w:t>Accessibility Improvements: Implement full WCAG 2.1 AA compliance including screen reader support, keyboard navigation, and high-contrast mode.</w:t>
      </w:r>
    </w:p>
    <w:p w14:paraId="72970F6A" w14:textId="77777777" w:rsidR="009457C3" w:rsidRDefault="00000000">
      <w:pPr>
        <w:pStyle w:val="ListBullet"/>
        <w:spacing w:after="60" w:line="360" w:lineRule="auto"/>
        <w:jc w:val="both"/>
      </w:pPr>
      <w:r>
        <w:rPr>
          <w:rFonts w:ascii="Times New Roman" w:hAnsi="Times New Roman"/>
          <w:sz w:val="24"/>
        </w:rPr>
        <w:t>Progressive Web App (PWA): Convert the frontend to a PWA with service workers, enabling installation on desktops and mobile devices with push notification support for friend activity.</w:t>
      </w:r>
    </w:p>
    <w:p w14:paraId="28375962" w14:textId="77777777" w:rsidR="009457C3" w:rsidRDefault="00000000">
      <w:pPr>
        <w:spacing w:line="360" w:lineRule="auto"/>
      </w:pPr>
      <w:r>
        <w:rPr>
          <w:rFonts w:ascii="Times New Roman" w:hAnsi="Times New Roman"/>
          <w:sz w:val="24"/>
        </w:rPr>
        <w:br w:type="page"/>
      </w:r>
    </w:p>
    <w:p w14:paraId="6E6CD273" w14:textId="77777777" w:rsidR="009457C3" w:rsidRDefault="00000000">
      <w:pPr>
        <w:spacing w:before="480" w:after="240" w:line="360" w:lineRule="auto"/>
        <w:jc w:val="center"/>
      </w:pPr>
      <w:r>
        <w:rPr>
          <w:rFonts w:ascii="Times New Roman" w:hAnsi="Times New Roman"/>
          <w:b/>
          <w:sz w:val="24"/>
        </w:rPr>
        <w:lastRenderedPageBreak/>
        <w:t>REFERENCES</w:t>
      </w:r>
    </w:p>
    <w:p w14:paraId="5FD27B6A" w14:textId="77777777" w:rsidR="009457C3" w:rsidRDefault="00000000">
      <w:pPr>
        <w:spacing w:after="120" w:line="360" w:lineRule="auto"/>
        <w:ind w:left="432" w:hanging="432"/>
      </w:pPr>
      <w:r>
        <w:rPr>
          <w:rFonts w:ascii="Times New Roman" w:hAnsi="Times New Roman"/>
          <w:sz w:val="24"/>
        </w:rPr>
        <w:t>[1]  Pressman, R. S., &amp; Maxim, B. R. (2020). Software Engineering: A Practitioner's Approach (9th ed.). McGraw-Hill Education.</w:t>
      </w:r>
    </w:p>
    <w:p w14:paraId="28D5723E" w14:textId="77777777" w:rsidR="009457C3" w:rsidRDefault="00000000">
      <w:pPr>
        <w:spacing w:after="120" w:line="360" w:lineRule="auto"/>
        <w:ind w:left="432" w:hanging="432"/>
      </w:pPr>
      <w:r>
        <w:rPr>
          <w:rFonts w:ascii="Times New Roman" w:hAnsi="Times New Roman"/>
          <w:sz w:val="24"/>
        </w:rPr>
        <w:t>[2]  Sommerville, I. (2016). Software Engineering (10th ed.). Pearson Education.</w:t>
      </w:r>
    </w:p>
    <w:p w14:paraId="1F8C7B1C" w14:textId="77777777" w:rsidR="009457C3" w:rsidRDefault="00000000">
      <w:pPr>
        <w:spacing w:after="120" w:line="360" w:lineRule="auto"/>
        <w:ind w:left="432" w:hanging="432"/>
      </w:pPr>
      <w:r>
        <w:rPr>
          <w:rFonts w:ascii="Times New Roman" w:hAnsi="Times New Roman"/>
          <w:sz w:val="24"/>
        </w:rPr>
        <w:t>[3]  Mongoose ODM Documentation. (2024). Mongoose v7 Official Documentation. Retrieved from https://mongoosejs.com/docs/</w:t>
      </w:r>
    </w:p>
    <w:p w14:paraId="6B5B98B1" w14:textId="77777777" w:rsidR="009457C3" w:rsidRDefault="00000000">
      <w:pPr>
        <w:spacing w:after="120" w:line="360" w:lineRule="auto"/>
        <w:ind w:left="432" w:hanging="432"/>
      </w:pPr>
      <w:r>
        <w:rPr>
          <w:rFonts w:ascii="Times New Roman" w:hAnsi="Times New Roman"/>
          <w:sz w:val="24"/>
        </w:rPr>
        <w:t>[4]  Socket.io Documentation. (2024). Socket.IO v4 Documentation. Retrieved from https://socket.io/docs/v4/</w:t>
      </w:r>
    </w:p>
    <w:p w14:paraId="33FDAEFE" w14:textId="77777777" w:rsidR="009457C3" w:rsidRDefault="00000000">
      <w:pPr>
        <w:spacing w:after="120" w:line="360" w:lineRule="auto"/>
        <w:ind w:left="432" w:hanging="432"/>
      </w:pPr>
      <w:r>
        <w:rPr>
          <w:rFonts w:ascii="Times New Roman" w:hAnsi="Times New Roman"/>
          <w:sz w:val="24"/>
        </w:rPr>
        <w:t>[5]  Express.js Documentation. (2024). Express 4.x API Reference. Retrieved from https://expressjs.com/en/4x/api.html</w:t>
      </w:r>
    </w:p>
    <w:p w14:paraId="262F274F" w14:textId="77777777" w:rsidR="009457C3" w:rsidRDefault="00000000">
      <w:pPr>
        <w:spacing w:after="120" w:line="360" w:lineRule="auto"/>
        <w:ind w:left="432" w:hanging="432"/>
      </w:pPr>
      <w:r>
        <w:rPr>
          <w:rFonts w:ascii="Times New Roman" w:hAnsi="Times New Roman"/>
          <w:sz w:val="24"/>
        </w:rPr>
        <w:t>[6]  JSON Web Tokens (JWT). (2024). Introduction to JSON Web Tokens. Retrieved from https://jwt.io/introduction/</w:t>
      </w:r>
    </w:p>
    <w:p w14:paraId="7A03BDCA" w14:textId="77777777" w:rsidR="009457C3" w:rsidRDefault="00000000">
      <w:pPr>
        <w:spacing w:after="120" w:line="360" w:lineRule="auto"/>
        <w:ind w:left="432" w:hanging="432"/>
      </w:pPr>
      <w:r>
        <w:rPr>
          <w:rFonts w:ascii="Times New Roman" w:hAnsi="Times New Roman"/>
          <w:sz w:val="24"/>
        </w:rPr>
        <w:t>[7]  MongoDB Inc. (2024). MongoDB Manual – TTL Indexes. Retrieved from https://www.mongodb.com/docs/manual/core/index-ttl/</w:t>
      </w:r>
    </w:p>
    <w:p w14:paraId="7C94E225" w14:textId="77777777" w:rsidR="009457C3" w:rsidRDefault="00000000">
      <w:pPr>
        <w:spacing w:after="120" w:line="360" w:lineRule="auto"/>
        <w:ind w:left="432" w:hanging="432"/>
      </w:pPr>
      <w:r>
        <w:rPr>
          <w:rFonts w:ascii="Times New Roman" w:hAnsi="Times New Roman"/>
          <w:sz w:val="24"/>
        </w:rPr>
        <w:t>[8]  OWASP Foundation. (2023). OWASP Top Ten Web Application Security Risks. Retrieved from https://owasp.org/www-project-top-ten/</w:t>
      </w:r>
    </w:p>
    <w:p w14:paraId="76B497B4" w14:textId="77777777" w:rsidR="009457C3" w:rsidRDefault="00000000">
      <w:pPr>
        <w:spacing w:after="120" w:line="360" w:lineRule="auto"/>
        <w:ind w:left="432" w:hanging="432"/>
      </w:pPr>
      <w:r>
        <w:rPr>
          <w:rFonts w:ascii="Times New Roman" w:hAnsi="Times New Roman"/>
          <w:sz w:val="24"/>
        </w:rPr>
        <w:t>[9]  Deezer API Documentation. (2024). Deezer Developer Platform. Retrieved from https://developers.deezer.com/api/</w:t>
      </w:r>
    </w:p>
    <w:p w14:paraId="092CD4BF" w14:textId="77777777" w:rsidR="009457C3" w:rsidRDefault="00000000">
      <w:pPr>
        <w:spacing w:after="120" w:line="360" w:lineRule="auto"/>
        <w:ind w:left="432" w:hanging="432"/>
      </w:pPr>
      <w:r>
        <w:rPr>
          <w:rFonts w:ascii="Times New Roman" w:hAnsi="Times New Roman"/>
          <w:sz w:val="24"/>
        </w:rPr>
        <w:t>[10]  Redis Documentation. (2024). Redis Commands Reference. Retrieved from https://redis.io/commands/</w:t>
      </w:r>
    </w:p>
    <w:p w14:paraId="17EA5CB6" w14:textId="77777777" w:rsidR="009457C3" w:rsidRDefault="00000000">
      <w:pPr>
        <w:spacing w:after="120" w:line="360" w:lineRule="auto"/>
        <w:ind w:left="432" w:hanging="432"/>
      </w:pPr>
      <w:r>
        <w:rPr>
          <w:rFonts w:ascii="Times New Roman" w:hAnsi="Times New Roman"/>
          <w:sz w:val="24"/>
        </w:rPr>
        <w:t>[11]  Mozilla Developer Network. (2024). Web Audio API and HTML5 Audio Element. MDN Web Docs. Retrieved from https://developer.mozilla.org/</w:t>
      </w:r>
    </w:p>
    <w:p w14:paraId="14F363DF" w14:textId="77777777" w:rsidR="009457C3" w:rsidRDefault="00000000">
      <w:pPr>
        <w:spacing w:after="120" w:line="360" w:lineRule="auto"/>
        <w:ind w:left="432" w:hanging="432"/>
      </w:pPr>
      <w:r>
        <w:rPr>
          <w:rFonts w:ascii="Times New Roman" w:hAnsi="Times New Roman"/>
          <w:sz w:val="24"/>
        </w:rPr>
        <w:t>[12]  Fowler, M. (2002). Patterns of Enterprise Application Architecture. Addison-Wesley Professional.</w:t>
      </w:r>
    </w:p>
    <w:sectPr w:rsidR="009457C3"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E0A22" w14:textId="77777777" w:rsidR="000F4FAB" w:rsidRDefault="000F4FAB">
      <w:pPr>
        <w:spacing w:after="0" w:line="240" w:lineRule="auto"/>
      </w:pPr>
      <w:r>
        <w:separator/>
      </w:r>
    </w:p>
  </w:endnote>
  <w:endnote w:type="continuationSeparator" w:id="0">
    <w:p w14:paraId="27297C6B" w14:textId="77777777" w:rsidR="000F4FAB" w:rsidRDefault="000F4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2A8B" w14:textId="77777777" w:rsidR="009457C3" w:rsidRDefault="00000000">
    <w:pPr>
      <w:pStyle w:val="Footer"/>
      <w:jc w:val="center"/>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sidR="003A1066">
      <w:rPr>
        <w:rFonts w:ascii="Times New Roman" w:hAnsi="Times New Roman"/>
        <w:noProof/>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DD806" w14:textId="77777777" w:rsidR="000F4FAB" w:rsidRDefault="000F4FAB">
      <w:pPr>
        <w:spacing w:after="0" w:line="240" w:lineRule="auto"/>
      </w:pPr>
      <w:r>
        <w:separator/>
      </w:r>
    </w:p>
  </w:footnote>
  <w:footnote w:type="continuationSeparator" w:id="0">
    <w:p w14:paraId="1BC61C21" w14:textId="77777777" w:rsidR="000F4FAB" w:rsidRDefault="000F4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702239">
    <w:abstractNumId w:val="8"/>
  </w:num>
  <w:num w:numId="2" w16cid:durableId="1085759245">
    <w:abstractNumId w:val="6"/>
  </w:num>
  <w:num w:numId="3" w16cid:durableId="591082992">
    <w:abstractNumId w:val="5"/>
  </w:num>
  <w:num w:numId="4" w16cid:durableId="1347244757">
    <w:abstractNumId w:val="4"/>
  </w:num>
  <w:num w:numId="5" w16cid:durableId="378867248">
    <w:abstractNumId w:val="7"/>
  </w:num>
  <w:num w:numId="6" w16cid:durableId="1326350206">
    <w:abstractNumId w:val="3"/>
  </w:num>
  <w:num w:numId="7" w16cid:durableId="1429690567">
    <w:abstractNumId w:val="2"/>
  </w:num>
  <w:num w:numId="8" w16cid:durableId="1781945930">
    <w:abstractNumId w:val="1"/>
  </w:num>
  <w:num w:numId="9" w16cid:durableId="112905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5E0"/>
    <w:rsid w:val="000F4FAB"/>
    <w:rsid w:val="0015074B"/>
    <w:rsid w:val="001F7B89"/>
    <w:rsid w:val="00235189"/>
    <w:rsid w:val="0029639D"/>
    <w:rsid w:val="002D27C7"/>
    <w:rsid w:val="00326F90"/>
    <w:rsid w:val="003A1066"/>
    <w:rsid w:val="003C3BF2"/>
    <w:rsid w:val="00494496"/>
    <w:rsid w:val="00614D8B"/>
    <w:rsid w:val="0078568B"/>
    <w:rsid w:val="00895716"/>
    <w:rsid w:val="00895FF8"/>
    <w:rsid w:val="009457C3"/>
    <w:rsid w:val="00AA1D8D"/>
    <w:rsid w:val="00AB5789"/>
    <w:rsid w:val="00B47730"/>
    <w:rsid w:val="00BA3410"/>
    <w:rsid w:val="00C26413"/>
    <w:rsid w:val="00CB0664"/>
    <w:rsid w:val="00CE6CE7"/>
    <w:rsid w:val="00D30834"/>
    <w:rsid w:val="00D56C6D"/>
    <w:rsid w:val="00D76D0A"/>
    <w:rsid w:val="00E26B29"/>
    <w:rsid w:val="00F54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32740D"/>
  <w14:defaultImageDpi w14:val="300"/>
  <w15:docId w15:val="{CDE2BF26-666B-43DB-8FFF-E59AC4A9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26413"/>
    <w:rPr>
      <w:sz w:val="16"/>
      <w:szCs w:val="16"/>
    </w:rPr>
  </w:style>
  <w:style w:type="paragraph" w:styleId="CommentText">
    <w:name w:val="annotation text"/>
    <w:basedOn w:val="Normal"/>
    <w:link w:val="CommentTextChar"/>
    <w:uiPriority w:val="99"/>
    <w:semiHidden/>
    <w:unhideWhenUsed/>
    <w:rsid w:val="00C26413"/>
    <w:pPr>
      <w:spacing w:line="240" w:lineRule="auto"/>
    </w:pPr>
    <w:rPr>
      <w:sz w:val="20"/>
      <w:szCs w:val="20"/>
    </w:rPr>
  </w:style>
  <w:style w:type="character" w:customStyle="1" w:styleId="CommentTextChar">
    <w:name w:val="Comment Text Char"/>
    <w:basedOn w:val="DefaultParagraphFont"/>
    <w:link w:val="CommentText"/>
    <w:uiPriority w:val="99"/>
    <w:semiHidden/>
    <w:rsid w:val="00C26413"/>
    <w:rPr>
      <w:sz w:val="20"/>
      <w:szCs w:val="20"/>
    </w:rPr>
  </w:style>
  <w:style w:type="paragraph" w:styleId="CommentSubject">
    <w:name w:val="annotation subject"/>
    <w:basedOn w:val="CommentText"/>
    <w:next w:val="CommentText"/>
    <w:link w:val="CommentSubjectChar"/>
    <w:uiPriority w:val="99"/>
    <w:semiHidden/>
    <w:unhideWhenUsed/>
    <w:rsid w:val="00C26413"/>
    <w:rPr>
      <w:b/>
      <w:bCs/>
    </w:rPr>
  </w:style>
  <w:style w:type="character" w:customStyle="1" w:styleId="CommentSubjectChar">
    <w:name w:val="Comment Subject Char"/>
    <w:basedOn w:val="CommentTextChar"/>
    <w:link w:val="CommentSubject"/>
    <w:uiPriority w:val="99"/>
    <w:semiHidden/>
    <w:rsid w:val="00C26413"/>
    <w:rPr>
      <w:b/>
      <w:bCs/>
      <w:sz w:val="20"/>
      <w:szCs w:val="20"/>
    </w:rPr>
  </w:style>
  <w:style w:type="table" w:styleId="GridTable4">
    <w:name w:val="Grid Table 4"/>
    <w:basedOn w:val="TableNormal"/>
    <w:uiPriority w:val="49"/>
    <w:rsid w:val="00BA341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36</Pages>
  <Words>6222</Words>
  <Characters>35472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Luhar</cp:lastModifiedBy>
  <cp:revision>6</cp:revision>
  <cp:lastPrinted>2026-04-11T06:09:00Z</cp:lastPrinted>
  <dcterms:created xsi:type="dcterms:W3CDTF">2026-04-11T06:08:00Z</dcterms:created>
  <dcterms:modified xsi:type="dcterms:W3CDTF">2026-04-18T14:19:00Z</dcterms:modified>
  <cp:category/>
</cp:coreProperties>
</file>